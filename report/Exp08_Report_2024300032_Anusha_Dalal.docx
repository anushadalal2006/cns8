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0"/>
        </w:rPr>
        <w:t>Sardar Patel Institute of Technology - Department of Computer Engineering</w:t>
      </w:r>
    </w:p>
    <w:p>
      <w:pPr>
        <w:jc w:val="center"/>
      </w:pPr>
      <w:r>
        <w:rPr>
          <w:b w:val="0"/>
          <w:i w:val="0"/>
          <w:sz w:val="20"/>
        </w:rPr>
        <w:t>Cryptography and Network Security Lab</w:t>
      </w:r>
    </w:p>
    <w:p>
      <w:pPr>
        <w:jc w:val="center"/>
      </w:pPr>
      <w:r>
        <w:rPr>
          <w:b/>
          <w:i w:val="0"/>
          <w:sz w:val="28"/>
        </w:rPr>
        <w:t>Experiment 8: Evaluation of Classical and Post-Quantum Digital Signature Algorithms using Docker-Based Client-Server Communication</w:t>
      </w:r>
    </w:p>
    <w:p>
      <w:pPr>
        <w:jc w:val="center"/>
      </w:pPr>
      <w:r>
        <w:rPr>
          <w:b/>
          <w:i w:val="0"/>
          <w:sz w:val="24"/>
        </w:rPr>
        <w:t>Lab Report</w:t>
      </w:r>
    </w:p>
    <w:p>
      <w:pPr>
        <w:jc w:val="center"/>
      </w:pPr>
      <w:r>
        <w:rPr>
          <w:b w:val="0"/>
          <w:i w:val="0"/>
          <w:sz w:val="22"/>
        </w:rPr>
        <w:t>Name: Anusha Dalal        UID: 2024300032        Date: 16 October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236"/>
        <w:gridCol w:w="2551"/>
      </w:tblGrid>
      <w:tr>
        <w:tc>
          <w:tcPr>
            <w:tcW w:type="dxa" w:w="850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236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Submission item (Section 19)</w:t>
            </w:r>
          </w:p>
        </w:tc>
        <w:tc>
          <w:tcPr>
            <w:tcW w:type="dxa" w:w="2551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Page content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Hand-drawn digital-signature diagram (Part A) with name, UID and date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Handwritten sheet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Table 1: execution environment + screenshots of docker ps, docker network inspect sig-net, ping test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Table 1, Screenshots 1-6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Screenshots of key generation, signing, transfer (incl. sender's HTTP log) and verification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Screenshots 7-12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Table 2 (sizes), Table 3 (tampering, original and modified text), Table 4 (timings)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Tables 2-4, Screenshots 13-19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Seven graphs (Section 15), Tables 5, 6 and 7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Graphs 1-7, Screenshot 20, Tables 5-7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Answers to all discussion questions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Handwritten pages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200-250 word conclusion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Handwritten page</w:t>
            </w:r>
          </w:p>
        </w:tc>
      </w:tr>
      <w:tr>
        <w:tc>
          <w:tcPr>
            <w:tcW w:type="dxa" w:w="850"/>
          </w:tcPr>
          <w:p>
            <w:pPr>
              <w:keepNext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6236"/>
          </w:tcPr>
          <w:p>
            <w:pPr>
              <w:keepNext/>
            </w:pPr>
            <w:r>
              <w:rPr>
                <w:b w:val="0"/>
                <w:sz w:val="18"/>
              </w:rPr>
              <w:t>Source code of common.py, keygen.py, sign.py, verify.py, tamper.py, bench.py, plot.py and the Dockerfile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b w:val="0"/>
                <w:sz w:val="18"/>
              </w:rPr>
              <w:t>Listings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b w:val="0"/>
                <w:sz w:val="18"/>
              </w:rPr>
              <w:t>results.csv files (sender, receiver) and UID</w:t>
            </w:r>
          </w:p>
        </w:tc>
        <w:tc>
          <w:tcPr>
            <w:tcW w:type="dxa" w:w="2551"/>
          </w:tcPr>
          <w:p>
            <w:r>
              <w:rPr>
                <w:b w:val="0"/>
                <w:sz w:val="18"/>
              </w:rPr>
              <w:t>Tables</w:t>
            </w:r>
          </w:p>
        </w:tc>
      </w:tr>
    </w:tbl>
    <w:p>
      <w:pPr>
        <w:pStyle w:val="Heading1"/>
        <w:pageBreakBefore/>
      </w:pPr>
      <w:r>
        <w:t>1. Hand-drawn digital-signature diagram (Part A)</w:t>
      </w:r>
    </w:p>
    <w:p>
      <w:r>
        <w:rPr>
          <w:b w:val="0"/>
          <w:i w:val="0"/>
          <w:sz w:val="22"/>
        </w:rPr>
        <w:t>Name: Anusha Dalal    UID: 2024300032    Date: ________</w:t>
      </w:r>
    </w:p>
    <w:p>
      <w:r>
        <w:rPr>
          <w:b w:val="0"/>
          <w:i w:val="0"/>
          <w:sz w:val="22"/>
        </w:rPr>
        <w:t>Drawn with pen/pencil and ruler: Sender (Alice), insecure channel, Receiver (Bob); M, H( ), h = H(M); SK_A (dashed, never sent) and PK_A; S = Sign(SK_A, h), output (M || S); PK_A distribution; h' = H(M'), Verify(PK_A, h', S); ACCEPT / REJECT decision box; Mallory modifying M to M' -&gt; REJECT.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</w:tcPr>
          <w:p>
            <w:pPr>
              <w:jc w:val="center"/>
            </w:pPr>
            <w:r>
              <w:rPr>
                <w:i/>
                <w:sz w:val="22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[ attach handwritten pages here ]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  <w:pageBreakBefore/>
      </w:pPr>
      <w:r>
        <w:t>2. Execution environment and Docker setup (Part C)</w:t>
      </w:r>
    </w:p>
    <w:p>
      <w:pPr>
        <w:pStyle w:val="Heading2"/>
      </w:pPr>
      <w:r>
        <w:t>Table 1: Execution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CPU model</w:t>
            </w:r>
          </w:p>
        </w:tc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Cores / threads</w:t>
            </w:r>
          </w:p>
        </w:tc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RAM</w:t>
            </w:r>
          </w:p>
        </w:tc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Host OS</w:t>
            </w:r>
          </w:p>
        </w:tc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Docker version</w:t>
            </w:r>
          </w:p>
        </w:tc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cryptography version</w:t>
            </w:r>
          </w:p>
        </w:tc>
        <w:tc>
          <w:tcPr>
            <w:tcW w:type="dxa" w:w="1425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liboqs version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8"/>
              </w:rPr>
              <w:t>12th Gen Intel(R) Core(TM) i5-1235U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12 threads (logical CPUs)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3.7 GiB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Ubuntu 24.04.5 LTS (kernel 6.6.87.2-microsoft-standard-WSL2)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29.8.2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50.0.2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0.16.0 (liboqs-python 0.16.0.1)</w:t>
            </w:r>
          </w:p>
        </w:tc>
      </w:tr>
    </w:tbl>
    <w:p>
      <w:r>
        <w:rPr>
          <w:b w:val="0"/>
          <w:i/>
          <w:sz w:val="18"/>
        </w:rPr>
        <w:t>Host OS: Ubuntu 24.04.5 LTS. Container OS (image sig-lab:1.0, built from the Step C3 Dockerfile, FROM ubuntu:24.04): Ubuntu 24.04.5 LTS, Python 3.12.3. Container IPs on sig-net: sender 172.18.0.2, receiver 172.18.0.3.</w:t>
      </w:r>
    </w:p>
    <w:p>
      <w:pPr>
        <w:pStyle w:val="Heading3"/>
        <w:keepNext/>
      </w:pPr>
      <w:r>
        <w:t>Screenshot 1: Step C8: execution environment (CPU, RAM, OS, Docker, cryptography and liboqs versions) for Table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nviron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2: Step C4: the image sig-lab:1.0 has been built and is listed by docker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7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ker_im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3: Step C5: user-defined bridge network sig-net created and listed (no containers attached yet)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596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twork_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9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4: Step C6: sender and receiver containers started on sig-net with STUDENT_UID; docker ps shows both 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271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ker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5: Step C7: docker network inspect sig-net now lists both containers with their IP addresses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316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twork_insp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1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6: Step C7: ping by name from sender to receiver, STUDENT_UID inside the container, liboqs mechanisms and container 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3907" cy="77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ng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39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3. Key generation, signing, transfer and verification (Parts D-G)</w:t>
      </w:r>
    </w:p>
    <w:p>
      <w:pPr>
        <w:pStyle w:val="Heading3"/>
        <w:keepNext/>
      </w:pPr>
      <w:r>
        <w:t>Screenshot 7: Step D1: exact ML-DSA / SLH-DSA names in liboqs (ML-DSA-44, SLH_DSA_PURE_SHA2_128S)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905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g_na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8: Step D3: keygen.py generates the ECDSA, RSA-PSS, ML-DSA and SLH-DSA key pairs and prints their sizes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575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eyg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9: Part E: sign.py creates the UID document and signs it with all four algorithms; document SHA-256 noted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63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ig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10: Part F: receiver downloads document, signatures and public keys from http://sender:8000; SHA-256 matches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981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ansfer_recei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11: Part F: sender's HTTP server log showing every request coming from the receiver's IP (172.18.0.3)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3744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http_server_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7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12: Part G: verify.py on the receiver prints PASS for all four algorithms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367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erif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3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4. Sizes, tampering detection and timings (Parts G-I)</w:t>
      </w:r>
    </w:p>
    <w:p>
      <w:pPr>
        <w:pStyle w:val="Heading2"/>
      </w:pPr>
      <w:r>
        <w:t>Table 2: Key, signature and transmission sizes (bytes)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Algorithm</w:t>
            </w:r>
          </w:p>
        </w:tc>
        <w:tc>
          <w:tcPr>
            <w:tcW w:type="dxa" w:w="166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Public key</w:t>
            </w:r>
          </w:p>
        </w:tc>
        <w:tc>
          <w:tcPr>
            <w:tcW w:type="dxa" w:w="166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Private key</w:t>
            </w:r>
          </w:p>
        </w:tc>
        <w:tc>
          <w:tcPr>
            <w:tcW w:type="dxa" w:w="166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166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166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Transmitted (doc + sig + public key)</w:t>
            </w:r>
          </w:p>
        </w:tc>
      </w:tr>
      <w:tr>
        <w:tc>
          <w:tcPr>
            <w:tcW w:type="dxa" w:w="1662"/>
          </w:tcPr>
          <w:p>
            <w:pPr>
              <w:keepNext/>
            </w:pPr>
            <w:r>
              <w:rPr>
                <w:b/>
                <w:sz w:val="19"/>
              </w:rPr>
              <w:t>ECDSA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91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138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71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221</w:t>
            </w:r>
          </w:p>
        </w:tc>
      </w:tr>
      <w:tr>
        <w:tc>
          <w:tcPr>
            <w:tcW w:type="dxa" w:w="1662"/>
          </w:tcPr>
          <w:p>
            <w:pPr>
              <w:keepNext/>
            </w:pPr>
            <w:r>
              <w:rPr>
                <w:b/>
                <w:sz w:val="19"/>
              </w:rPr>
              <w:t>RSA-PSS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1792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384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865</w:t>
            </w:r>
          </w:p>
        </w:tc>
      </w:tr>
      <w:tr>
        <w:tc>
          <w:tcPr>
            <w:tcW w:type="dxa" w:w="1662"/>
          </w:tcPr>
          <w:p>
            <w:pPr>
              <w:keepNext/>
            </w:pPr>
            <w:r>
              <w:rPr>
                <w:b/>
                <w:sz w:val="19"/>
              </w:rPr>
              <w:t>ML-DSA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1312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2560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2420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662"/>
          </w:tcPr>
          <w:p>
            <w:pPr>
              <w:keepNext/>
            </w:pPr>
            <w:r>
              <w:rPr>
                <w:b w:val="0"/>
                <w:sz w:val="19"/>
              </w:rPr>
              <w:t>3791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9"/>
              </w:rPr>
              <w:t>SLH-DSA</w:t>
            </w:r>
          </w:p>
        </w:tc>
        <w:tc>
          <w:tcPr>
            <w:tcW w:type="dxa" w:w="1662"/>
          </w:tcPr>
          <w:p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1662"/>
          </w:tcPr>
          <w:p>
            <w:r>
              <w:rPr>
                <w:b w:val="0"/>
                <w:sz w:val="19"/>
              </w:rPr>
              <w:t>7856</w:t>
            </w:r>
          </w:p>
        </w:tc>
        <w:tc>
          <w:tcPr>
            <w:tcW w:type="dxa" w:w="1662"/>
          </w:tcPr>
          <w:p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662"/>
          </w:tcPr>
          <w:p>
            <w:r>
              <w:rPr>
                <w:b w:val="0"/>
                <w:sz w:val="19"/>
              </w:rPr>
              <w:t>7947</w:t>
            </w:r>
          </w:p>
        </w:tc>
      </w:tr>
    </w:tbl>
    <w:p>
      <w:r>
        <w:rPr>
          <w:b w:val="0"/>
          <w:i/>
          <w:sz w:val="18"/>
        </w:rPr>
        <w:t>Sizes of the files actually written and transferred, measured with stat -c %s. Key formats as prescribed in Step D3: ECDSA and RSA-PSS private keys PKCS#8 DER, public keys SubjectPublicKeyInfo DER; ML-DSA and SLH-DSA raw keys from liboqs (these match the FIPS 204/205 sizes 1312/2560/2420 and 32/64/7856 B).</w:t>
      </w:r>
    </w:p>
    <w:p>
      <w:pPr>
        <w:pStyle w:val="Heading3"/>
        <w:keepNext/>
      </w:pPr>
      <w:r>
        <w:t>Screenshot 13: Part G: key, signature and document sizes (stat -c %s) on the sender and bytes received for Table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8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iz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3: Verification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1134"/>
        <w:gridCol w:w="1134"/>
        <w:gridCol w:w="1134"/>
        <w:gridCol w:w="1134"/>
        <w:gridCol w:w="1134"/>
      </w:tblGrid>
      <w:tr>
        <w:tc>
          <w:tcPr>
            <w:tcW w:type="dxa" w:w="3742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ECDSA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RSA-PSS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ML-DSA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SLH-DSA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3742"/>
          </w:tcPr>
          <w:p>
            <w:pPr>
              <w:keepNext/>
            </w:pPr>
            <w:r>
              <w:rPr>
                <w:b/>
                <w:sz w:val="19"/>
              </w:rPr>
              <w:t>1. Original document + original signature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3742"/>
          </w:tcPr>
          <w:p>
            <w:pPr>
              <w:keepNext/>
            </w:pPr>
            <w:r>
              <w:rPr>
                <w:b/>
                <w:sz w:val="19"/>
              </w:rPr>
              <w:t>2. One character of document changed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</w:tr>
      <w:tr>
        <w:tc>
          <w:tcPr>
            <w:tcW w:type="dxa" w:w="3742"/>
          </w:tcPr>
          <w:p>
            <w:pPr>
              <w:keepNext/>
            </w:pPr>
            <w:r>
              <w:rPr>
                <w:b/>
                <w:sz w:val="19"/>
              </w:rPr>
              <w:t>3. One bit of signature changed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b w:val="0"/>
                <w:sz w:val="19"/>
              </w:rPr>
              <w:t>FAIL</w:t>
            </w:r>
          </w:p>
        </w:tc>
      </w:tr>
      <w:tr>
        <w:tc>
          <w:tcPr>
            <w:tcW w:type="dxa" w:w="3742"/>
          </w:tcPr>
          <w:p>
            <w:r>
              <w:rPr>
                <w:b/>
                <w:sz w:val="19"/>
              </w:rPr>
              <w:t>4. Correct document + signature, wrong public key</w:t>
            </w:r>
          </w:p>
        </w:tc>
        <w:tc>
          <w:tcPr>
            <w:tcW w:type="dxa" w:w="1134"/>
          </w:tcPr>
          <w:p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134"/>
          </w:tcPr>
          <w:p>
            <w:r>
              <w:rPr>
                <w:b w:val="0"/>
                <w:sz w:val="19"/>
              </w:rPr>
              <w:t>FAIL</w:t>
            </w:r>
          </w:p>
        </w:tc>
      </w:tr>
    </w:tbl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937"/>
      </w:tblGrid>
      <w:tr>
        <w:tc>
          <w:tcPr>
            <w:tcW w:type="dxa" w:w="147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7937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Text (tamper index = UID mod 59 = 2: 'a' (0x61) changed to '`' (0x60))</w:t>
            </w:r>
          </w:p>
        </w:tc>
      </w:tr>
      <w:t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Original</w:t>
            </w:r>
          </w:p>
        </w:tc>
        <w:tc>
          <w:tcPr>
            <w:tcW w:type="dxa" w:w="7937"/>
          </w:tcPr>
          <w:p>
            <w:pPr>
              <w:keepNext/>
            </w:pPr>
            <w:r>
              <w:rPr>
                <w:b w:val="0"/>
                <w:sz w:val="19"/>
              </w:rPr>
              <w:t>Transfer Rs.3032 to Account 0032 / Issued by UID: 2024300032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19"/>
              </w:rPr>
              <w:t>Modified</w:t>
            </w:r>
          </w:p>
        </w:tc>
        <w:tc>
          <w:tcPr>
            <w:tcW w:type="dxa" w:w="7937"/>
          </w:tcPr>
          <w:p>
            <w:r>
              <w:rPr>
                <w:b w:val="0"/>
                <w:sz w:val="19"/>
              </w:rPr>
              <w:t>Tr`nsfer Rs.3032 to Account 0032 / Issued by UID: 2024300032</w:t>
            </w:r>
          </w:p>
        </w:tc>
      </w:tr>
    </w:tbl>
    <w:p>
      <w:r>
        <w:rPr>
          <w:b w:val="0"/>
          <w:i/>
          <w:sz w:val="18"/>
        </w:rPr>
        <w:t>Test 3 flipped bit 0 of the signature byte at index UID mod length: ECDSA byte 4 (0x65 -&gt; 0x64), RSA-PSS byte 256 (0x19 -&gt; 0x18), ML-DSA byte 1492 (0x78 -&gt; 0x79), SLH-DSA byte 5232 (0xf9 -&gt; 0xf8). Test 4: the receiver generated its own key pairs; for ECDSA an independent key from the secure random generator was used (keygen.py ecdsa --independent), because a UID-derived key would be identical to the sender's key. cmp confirmed all four receiver public keys differ from the sender's.</w:t>
      </w:r>
    </w:p>
    <w:p>
      <w:pPr>
        <w:pStyle w:val="Heading3"/>
        <w:keepNext/>
      </w:pPr>
      <w:r>
        <w:t>Screenshot 14: Part H, Tests 1-2: one character of the document changed; original passes, modified document FAILS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6367" cy="773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amper_tests_1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636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15: Part H, Test 3: one bit of each signature flipped at index UID mod length; all four FAIL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0080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amper_test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0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16: Part H, Test 4: receiver makes its own key pairs (independent ECDSA key) - verification with the wrong public key FAILS for all four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2437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mper_test_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4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4: Timing results (milliseconds, mean ± standard deviation)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Algorithm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Key generation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Signing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Verification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Sign / Verify ratio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ECDSA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0.0922 ± 0.0324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0.0442 ± 0.0087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0.1239 ± 0.0092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0.36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RSA-PSS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198.1258 ± 102.1346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1.3343 ± 0.0675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0.0342 ± 0.0017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39.01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ML-DSA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0.0250 ± 0.0006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0.0659 ± 0.0337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0.0238 ± 0.0021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2.77</w:t>
            </w:r>
          </w:p>
        </w:tc>
      </w:tr>
      <w:tr>
        <w:tc>
          <w:tcPr>
            <w:tcW w:type="dxa" w:w="1994"/>
          </w:tcPr>
          <w:p>
            <w:r>
              <w:rPr>
                <w:b/>
                <w:sz w:val="19"/>
              </w:rPr>
              <w:t>SLH-DSA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55.5836 ± 14.4815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471.3847 ± 83.6407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0.4062 ± 0.0153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1160.47</w:t>
            </w:r>
          </w:p>
        </w:tc>
      </w:tr>
    </w:tbl>
    <w:p>
      <w:r>
        <w:rPr>
          <w:b w:val="0"/>
          <w:i/>
          <w:sz w:val="18"/>
        </w:rPr>
        <w:t>Sender container, median of three bench.py runs (results.csv = results_run3.csv); 1024-byte UID-seeded message; 5 warm-up calls, then key generation x20, signing x100, verification x100, each call timed with time.perf_counter_ns().</w:t>
      </w:r>
    </w:p>
    <w:p>
      <w:pPr>
        <w:pStyle w:val="Heading3"/>
        <w:keepNext/>
      </w:pPr>
      <w:r>
        <w:t>Screenshot 17: Part I: bench.py on the sender, run three times (results_run1/2/3.csv)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7288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ench_sen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2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18: Part I: the median run (run 3) is kept as results.csv on the sender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981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dian_ru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Screenshot 19: Part I: bench.py repeated on the receiver container (receiver results.csv)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041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ench_receiv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5. Graphical analysis (Section 15) and comparative analysis (Part J)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key_siz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1: Public-key and private-key size (bytes, log scale).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signature_siz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2: Signature size (bytes, log scale).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signing_ti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3: Average signing time (ms, log scale); error bar = standard deviation, n = 100.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4_verification_ti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4: Average verification time (ms, log scale); error bar = standard deviation, n = 100.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keygen_ti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5: Average key-generation time (ms, log scale), n = 20.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transmitted_byt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6: Total transmitted bytes = document + signature + public key.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7_relative_to_ecds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Graph 7 (extra): Sign, verify and key-generation time relative to ECDSA (ECDSA = 1, log scale). Environment: CPU: 12th Gen Intel(R) Core(TM) i5-1235U (12 threads), RAM 3.7Gi; Host: Ubuntu 24.04.5 LTS, kernel 6.6.87.2-microsoft-standard-WSL2, Docker version 29.8.2; Container: Ubuntu 24.04.5 LTS, cryptography 50.0.2, liboqs 0.16.0. UID 2024300032.</w:t>
      </w:r>
    </w:p>
    <w:p>
      <w:pPr>
        <w:pStyle w:val="Heading3"/>
        <w:keepNext/>
      </w:pPr>
      <w:r>
        <w:t>Screenshot 20: Section 15: plot.py draws the seven graphs; docker cp copies graphs/ to the host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11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l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Table 5: Relative comparison with ECDSA as the baseline (measured value / ECDSA value)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ECDSA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RSA-PSS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ML-DSA</w:t>
            </w:r>
          </w:p>
        </w:tc>
        <w:tc>
          <w:tcPr>
            <w:tcW w:type="dxa" w:w="1994"/>
            <w:shd w:val="clear" w:color="auto" w:fill="D9E2F3"/>
          </w:tcPr>
          <w:p>
            <w:pPr>
              <w:keepNext/>
            </w:pPr>
            <w:r>
              <w:rPr>
                <w:b/>
                <w:sz w:val="19"/>
              </w:rPr>
              <w:t>SLH-DSA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Public key size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4.64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14.42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0.35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Signature size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5.41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34.08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110.65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Signing time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30.19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1.49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10664.81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Verification time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0.28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0.19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3.28</w:t>
            </w:r>
          </w:p>
        </w:tc>
      </w:tr>
      <w:tr>
        <w:tc>
          <w:tcPr>
            <w:tcW w:type="dxa" w:w="1994"/>
          </w:tcPr>
          <w:p>
            <w:pPr>
              <w:keepNext/>
            </w:pPr>
            <w:r>
              <w:rPr>
                <w:b/>
                <w:sz w:val="19"/>
              </w:rPr>
              <w:t>Key generation time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2148.87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0.27</w:t>
            </w:r>
          </w:p>
        </w:tc>
        <w:tc>
          <w:tcPr>
            <w:tcW w:type="dxa" w:w="1994"/>
          </w:tcPr>
          <w:p>
            <w:pPr>
              <w:keepNext/>
            </w:pPr>
            <w:r>
              <w:rPr>
                <w:b w:val="0"/>
                <w:sz w:val="19"/>
              </w:rPr>
              <w:t>602.86</w:t>
            </w:r>
          </w:p>
        </w:tc>
      </w:tr>
      <w:tr>
        <w:tc>
          <w:tcPr>
            <w:tcW w:type="dxa" w:w="1994"/>
          </w:tcPr>
          <w:p>
            <w:r>
              <w:rPr>
                <w:b/>
                <w:sz w:val="19"/>
              </w:rPr>
              <w:t>Total transmitted bytes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3.91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17.15</w:t>
            </w:r>
          </w:p>
        </w:tc>
        <w:tc>
          <w:tcPr>
            <w:tcW w:type="dxa" w:w="1994"/>
          </w:tcPr>
          <w:p>
            <w:r>
              <w:rPr>
                <w:b w:val="0"/>
                <w:sz w:val="19"/>
              </w:rPr>
              <w:t>35.96</w:t>
            </w:r>
          </w:p>
        </w:tc>
      </w:tr>
    </w:tbl>
    <w:p>
      <w:pPr>
        <w:pStyle w:val="Heading2"/>
      </w:pPr>
      <w:r>
        <w:t>Table 6: Property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871"/>
        <w:gridCol w:w="1871"/>
        <w:gridCol w:w="1871"/>
        <w:gridCol w:w="1928"/>
      </w:tblGrid>
      <w:tr>
        <w:tc>
          <w:tcPr>
            <w:tcW w:type="dxa" w:w="1928"/>
            <w:shd w:val="clear" w:color="auto" w:fill="D9E2F3"/>
          </w:tcPr>
          <w:p>
            <w:pPr>
              <w:keepNext/>
            </w:pP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1871"/>
            <w:shd w:val="clear" w:color="auto" w:fill="D9E2F3"/>
          </w:tcPr>
          <w:p>
            <w:pPr>
              <w:keepNext/>
            </w:pPr>
            <w:r>
              <w:rPr>
                <w:b/>
                <w:sz w:val="17"/>
              </w:rPr>
              <w:t>ECDSA</w:t>
            </w:r>
          </w:p>
        </w:tc>
        <w:tc>
          <w:tcPr>
            <w:tcW w:type="dxa" w:w="1871"/>
            <w:shd w:val="clear" w:color="auto" w:fill="D9E2F3"/>
          </w:tcPr>
          <w:p>
            <w:pPr>
              <w:keepNext/>
            </w:pPr>
            <w:r>
              <w:rPr>
                <w:b/>
                <w:sz w:val="17"/>
              </w:rPr>
              <w:t>RSA-PSS</w:t>
            </w:r>
          </w:p>
        </w:tc>
        <w:tc>
          <w:tcPr>
            <w:tcW w:type="dxa" w:w="1871"/>
            <w:shd w:val="clear" w:color="auto" w:fill="D9E2F3"/>
          </w:tcPr>
          <w:p>
            <w:pPr>
              <w:keepNext/>
            </w:pPr>
            <w:r>
              <w:rPr>
                <w:b/>
                <w:sz w:val="17"/>
              </w:rPr>
              <w:t>ML-DSA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</w:pPr>
            <w:r>
              <w:rPr>
                <w:b/>
                <w:sz w:val="17"/>
              </w:rPr>
              <w:t>SLH-DSA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Standard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FIPS 186-5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RFC 8017, FIPS 186-5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FIPS 204 (2024)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FIPS 205 (2024)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Security parameter / category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P-256 (secp256r1), ~128-bit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RSA-3072, ~128-bit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ML-DSA-44, NIST category 2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SLH-DSA-SHA2-128s, NIST category 1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Mathematical basis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Elliptic-curve discrete logarithm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Integer factorisation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Module lattices (Module-LWE / SIS)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Hash functions only (hypertree of Merkle / FORS trees)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Resistant to Shor's algorithm?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Public key size (small / medium / large)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Small (91 B)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Medium (422 B)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Large (1312 B)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Small (32 B)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Signature size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Small (71 B)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Medium (384 B)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Large (2420 B)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Very large (7856 B)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Fastest operation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Signing (0.044 ms)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Verification (0.034 ms)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Verification (0.024 ms)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Verification (0.406 ms)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Slowest operation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Verification (0.124 ms)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Key generation (198.1 ms)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Signing (0.066 ms)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Signing (471.4 ms)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Maturity / deployment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Very mature; TLS, SSH, code signing, smart cards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Very mature (decades); PKI, TLS, document signing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New (2024); being rolled out, often in hybrid mode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New (2024), conservative SPHINCS+ design; firmware, root keys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7"/>
              </w:rPr>
              <w:t>Main advantage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Smallest keys and signatures, fast signing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Very fast verification, universal support</w:t>
            </w:r>
          </w:p>
        </w:tc>
        <w:tc>
          <w:tcPr>
            <w:tcW w:type="dxa" w:w="1871"/>
          </w:tcPr>
          <w:p>
            <w:pPr>
              <w:keepNext/>
            </w:pPr>
            <w:r>
              <w:rPr>
                <w:b w:val="0"/>
                <w:sz w:val="17"/>
              </w:rPr>
              <w:t>Quantum-safe and fast (fastest verification measured)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b w:val="0"/>
                <w:sz w:val="17"/>
              </w:rPr>
              <w:t>Quantum-safe, relies only on hash functions; 32 B public key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Main disadvantage</w:t>
            </w:r>
          </w:p>
        </w:tc>
        <w:tc>
          <w:tcPr>
            <w:tcW w:type="dxa" w:w="1871"/>
          </w:tcPr>
          <w:p>
            <w:r>
              <w:rPr>
                <w:b w:val="0"/>
                <w:sz w:val="17"/>
              </w:rPr>
              <w:t>Broken by Shor; needs secure nonces</w:t>
            </w:r>
          </w:p>
        </w:tc>
        <w:tc>
          <w:tcPr>
            <w:tcW w:type="dxa" w:w="1871"/>
          </w:tcPr>
          <w:p>
            <w:r>
              <w:rPr>
                <w:b w:val="0"/>
                <w:sz w:val="17"/>
              </w:rPr>
              <w:t>Broken by Shor; slow key generation, larger keys</w:t>
            </w:r>
          </w:p>
        </w:tc>
        <w:tc>
          <w:tcPr>
            <w:tcW w:type="dxa" w:w="1871"/>
          </w:tcPr>
          <w:p>
            <w:r>
              <w:rPr>
                <w:b w:val="0"/>
                <w:sz w:val="17"/>
              </w:rPr>
              <w:t>Large public key and signature</w:t>
            </w:r>
          </w:p>
        </w:tc>
        <w:tc>
          <w:tcPr>
            <w:tcW w:type="dxa" w:w="1928"/>
          </w:tcPr>
          <w:p>
            <w:r>
              <w:rPr>
                <w:b w:val="0"/>
                <w:sz w:val="17"/>
              </w:rPr>
              <w:t>Very slow signing, very large signature</w:t>
            </w:r>
          </w:p>
        </w:tc>
      </w:tr>
    </w:tbl>
    <w:p>
      <w:pPr>
        <w:pStyle w:val="Heading2"/>
      </w:pPr>
      <w:r>
        <w:t>Table 7: Which algorithm would you choose?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587"/>
        <w:gridCol w:w="5102"/>
      </w:tblGrid>
      <w:tr>
        <w:tc>
          <w:tcPr>
            <w:tcW w:type="dxa" w:w="2948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587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Chosen algorithm</w:t>
            </w:r>
          </w:p>
        </w:tc>
        <w:tc>
          <w:tcPr>
            <w:tcW w:type="dxa" w:w="5102"/>
            <w:shd w:val="clear" w:color="auto" w:fill="D9E2F3"/>
          </w:tcPr>
          <w:p>
            <w:pPr>
              <w:keepNext/>
            </w:pPr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8"/>
              </w:rPr>
              <w:t>Signing a firmware image for a device that stays in the field for 15 years</w:t>
            </w:r>
          </w:p>
        </w:tc>
        <w:tc>
          <w:tcPr>
            <w:tcW w:type="dxa" w:w="1587"/>
          </w:tcPr>
          <w:p>
            <w:pPr>
              <w:keepNext/>
            </w:pPr>
            <w:r>
              <w:rPr>
                <w:b w:val="0"/>
                <w:sz w:val="18"/>
              </w:rPr>
              <w:t>SLH-DSA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b w:val="0"/>
                <w:sz w:val="18"/>
              </w:rPr>
              <w:t>Must outlive quantum computers; hash-only security is the most conservative, signing is rare and verification was cheap in our tests.</w:t>
            </w:r>
          </w:p>
        </w:tc>
      </w:tr>
      <w:t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8"/>
              </w:rPr>
              <w:t>Authenticating a short sensor message on a very low-bandwidth link</w:t>
            </w:r>
          </w:p>
        </w:tc>
        <w:tc>
          <w:tcPr>
            <w:tcW w:type="dxa" w:w="1587"/>
          </w:tcPr>
          <w:p>
            <w:pPr>
              <w:keepNext/>
            </w:pPr>
            <w:r>
              <w:rPr>
                <w:b w:val="0"/>
                <w:sz w:val="18"/>
              </w:rPr>
              <w:t>ECDSA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b w:val="0"/>
                <w:sz w:val="18"/>
              </w:rPr>
              <w:t>Smallest overhead (71 B signature, 91 B key) and the data is short-lived.</w:t>
            </w:r>
          </w:p>
        </w:tc>
      </w:tr>
      <w:t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8"/>
              </w:rPr>
              <w:t>Signing a TLS server certificate in 2026 on a general web server</w:t>
            </w:r>
          </w:p>
        </w:tc>
        <w:tc>
          <w:tcPr>
            <w:tcW w:type="dxa" w:w="1587"/>
          </w:tcPr>
          <w:p>
            <w:pPr>
              <w:keepNext/>
            </w:pPr>
            <w:r>
              <w:rPr>
                <w:b w:val="0"/>
                <w:sz w:val="18"/>
              </w:rPr>
              <w:t>ECDSA (P-256)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b w:val="0"/>
                <w:sz w:val="18"/>
              </w:rPr>
              <w:t>Universally supported, tiny handshake; certificates live &lt; 1 year, with a planned move to hybrid ECDSA + ML-DSA.</w:t>
            </w:r>
          </w:p>
        </w:tc>
      </w:tr>
      <w:t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8"/>
              </w:rPr>
              <w:t>Root key of a certificate authority that must remain trusted for 30 years</w:t>
            </w:r>
          </w:p>
        </w:tc>
        <w:tc>
          <w:tcPr>
            <w:tcW w:type="dxa" w:w="1587"/>
          </w:tcPr>
          <w:p>
            <w:pPr>
              <w:keepNext/>
            </w:pPr>
            <w:r>
              <w:rPr>
                <w:b w:val="0"/>
                <w:sz w:val="18"/>
              </w:rPr>
              <w:t>SLH-DSA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b w:val="0"/>
                <w:sz w:val="18"/>
              </w:rPr>
              <w:t>Rarely signs, so slow signing and large signatures are acceptable; security rests only on hash functions.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18"/>
              </w:rPr>
              <w:t>High-volume server that verifies millions of signatures per second</w:t>
            </w:r>
          </w:p>
        </w:tc>
        <w:tc>
          <w:tcPr>
            <w:tcW w:type="dxa" w:w="1587"/>
          </w:tcPr>
          <w:p>
            <w:r>
              <w:rPr>
                <w:b w:val="0"/>
                <w:sz w:val="18"/>
              </w:rPr>
              <w:t>ML-DSA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  <w:t>Fastest verification in our measurements (0.024 ms per signature on this setup) and quantum-safe.</w:t>
            </w:r>
          </w:p>
        </w:tc>
      </w:tr>
    </w:tbl>
    <w:p>
      <w:r>
        <w:rPr>
          <w:b w:val="0"/>
          <w:i/>
          <w:sz w:val="18"/>
        </w:rPr>
        <w:t>Timings in Tables 4-7 are those measured in this experiment's containers on the machine in Table 1; absolute values depend on the hardware and library build, the relative ordering is what the choices rely on.</w:t>
      </w:r>
    </w:p>
    <w:p>
      <w:pPr>
        <w:pStyle w:val="Heading1"/>
        <w:pageBreakBefore/>
      </w:pPr>
      <w:r>
        <w:t>6. Answers to the discussion questions</w:t>
      </w:r>
    </w:p>
    <w:p>
      <w:r>
        <w:rPr>
          <w:b w:val="0"/>
          <w:i w:val="0"/>
          <w:sz w:val="22"/>
        </w:rPr>
        <w:t>Questions 1-11 (Section 17), handwritten.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</w:tcPr>
          <w:p>
            <w:pPr>
              <w:jc w:val="center"/>
            </w:pPr>
            <w:r>
              <w:rPr>
                <w:i/>
                <w:sz w:val="22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[ attach handwritten pages here ]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  <w:pageBreakBefore/>
      </w:pPr>
      <w:r>
        <w:t>7. Final conclusion (200-250 words)</w:t>
      </w:r>
    </w:p>
    <w:p>
      <w:r>
        <w:rPr>
          <w:b w:val="0"/>
          <w:i w:val="0"/>
          <w:sz w:val="22"/>
        </w:rPr>
        <w:t>Handwritten conclusion (Section 18).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</w:tcPr>
          <w:p>
            <w:pPr>
              <w:jc w:val="center"/>
            </w:pPr>
            <w:r>
              <w:rPr>
                <w:i/>
                <w:sz w:val="22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[ attach handwritten pages here ]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  <w:pageBreakBefore/>
      </w:pPr>
      <w:r>
        <w:t>8. Source code</w:t>
      </w:r>
    </w:p>
    <w:p>
      <w:pPr>
        <w:pStyle w:val="Heading2"/>
      </w:pPr>
      <w:r>
        <w:t>Dockerfile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ubuntu:24.04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ENV DEBIAN_FRONTEND=noninteractive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RUN apt-get update &amp;&amp; apt-get install -y --no-install-recommends \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python3 python3-pip python3-venv git cmake ninja-build build-essential \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libssl-dev curl wget nano iproute2 iputils-ping tcpdump ca-certificates \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&amp;&amp; rm -rf /var/lib/apt/lists/*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RUN python3 -m venv /opt/venv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ENV PATH="/opt/venv/bin:$PATH"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RUN pip install --no-cache-dir cryptography matplotlib pandas liboqs-python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The first import makes liboqs-python download and build liboqs (a few minutes)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RUN python3 -c "import oqs; print(oqs.oqs_version())"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WORKDIR /lab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CMD ["sleep", "infinity"]</w:t>
      </w:r>
    </w:p>
    <w:p>
      <w:pPr>
        <w:pStyle w:val="Heading2"/>
      </w:pPr>
      <w:r>
        <w:t>common.py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"""common.py - shared helpers for the digital-signature lab (sender and receiver).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Contents (Step D2):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* STUDENT_UID read from the environment (must be exactly 10 digits)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* ALGS: lab name -&gt; library name / parameters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* document text, ECDSA private scalar, benchmark message, tamper index (Section 5)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* file-path helpers and a millisecond timing helper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hashlib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random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---------------------------------------------------------------- UID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get_uid():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uid = os.environ.get("STUDENT_UID", "").strip()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not uid: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sys.exit("ERROR: environment variable STUDENT_UID is not set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"(start the container with -e STUDENT_UID=&lt;your 10-digit UID&gt;)")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not (uid.isdigit() and len(uid) == 10):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sys.exit(f"ERROR: STUDENT_UID must be exactly 10 digits, got {uid!r}")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uid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UID = get_uid()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---------------------------------------------------------------- algorithms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Strings for the PQ schemes are the exact names printed by Step D1 on this system.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ALGS = 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"ecdsa":  {"family": "classical", "label": "ECDSA",   "curve": "SECP256R1", "hash": "SHA256"},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"rsapss": {"family": "classical", "label": "RSA-PSS", "key_size": 3072, "e": 65537,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"hash": "SHA256", "salt_length": 32},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"mldsa":  {"family": "pq", "label": "ML-DSA",  "oqs_name": "ML-DSA-44"},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"slhdsa": {"family": "pq", "label": "SLH-DSA", "oqs_name": "SLH_DSA_PURE_SHA2_128S"},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ALG_ORDER = ["ecdsa", "rsapss", "mldsa", "slhdsa"]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check_alg(alg):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 not in ALGS: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sys.exit(f"ERROR: unknown algorithm {alg!r}; choose one of: {', '.join(ALG_ORDER)}")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alg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---------------------------------------------------------------- UID-derived values (Section 5)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Order n of the P-256 group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P256_N = int("FFFFFFFF00000000FFFFFFFFFFFFFFFF"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"BCE6FAADA7179E84F3B9CAC2FC632551", 16)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document_text(uid=UID):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"""Line 1: Transfer Rs.&lt;A&gt; to Account &lt;last 4 digits of UID&gt;, A = 1000 + (UID mod 9000)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Line 2: Issued by UID: &lt;UID&gt;"""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amount = 1000 + (int(uid) % 9000)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f"Transfer Rs.{amount} to Account {uid[-4:]}\nIssued by UID: {uid}\n"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ecdsa_private_scalar(uid=UID):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"""d = ( int( SHA-256( UID || "CNS-DSIG-ECDSA-KEY" ) ) mod (n - 1) ) + 1"""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digest = hashlib.sha256((uid + "CNS-DSIG-ECDSA-KEY").encode()).digest()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(int.from_bytes(digest, "big") % (P256_N - 1)) + 1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bench_message(uid=UID):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"""1024 bytes produced by random.Random(int(UID)).randbytes(1024)"""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random.Random(int(uid)).randbytes(1024)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tamper_index(length, uid=UID):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"""index = UID mod (length of document or signature in bytes)"""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int(uid) % length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---------------------------------------------------------------- file paths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KEYS_DIR, OUTBOX_DIR, INBOX_DIR = "keys", "outbox", "inbox"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private_key_path(alg):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os.path.join(KEYS_DIR, f"{alg}_private.key")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public_key_path(alg, folder=OUTBOX_DIR):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os.path.join(folder, f"{alg}_public.key")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signature_path(alg, folder=OUTBOX_DIR):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os.path.join(folder, f"{alg}.sig")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document_path(folder=OUTBOX_DIR):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os.path.join(folder, "document.txt")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read_bytes(path):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open(path, "rb") as f: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f.read()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write_bytes(path, data):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os.makedirs(os.path.dirname(path) or ".", exist_ok=True)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open(path, "wb") as f: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f.write(data)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---------------------------------------------------------------- timing helper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timed_ms(func, *args, **kwargs):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"""Run func once; return (result, elapsed milliseconds) measured with perf_counter_ns."""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t0 = time.perf_counter_ns()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result = func(*args, **kwargs)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t1 = time.perf_counter_ns()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result, (t1 - t0) / 1e6</w:t>
      </w:r>
    </w:p>
    <w:p>
      <w:pPr>
        <w:pStyle w:val="Heading2"/>
      </w:pPr>
      <w:r>
        <w:t>keygen.py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"""keygen.py &lt;alg&gt; [--independent] - generate the key pair of the chosen algorithm (Step D3).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--independent (wrong-key test, Part H Test 4 only): the ECDSA key comes from the secure random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generator instead of the UID. Without it, the receiver would re-derive the sender's exact ECDSA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key from the same STUDENT_UID, and the "wrong" key would really be the right one.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Private key -&gt; keys/&lt;alg&gt;_private.key   (never leaves the container)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Public key  -&gt; outbox/&lt;alg&gt;_public.key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oqs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 import serialization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cryptography.hazmat.primitives.asymmetric import ec, rsa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common import (ALGS, check_alg, ecdsa_private_scalar, private_key_path,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public_key_path, timed_ms, write_bytes)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_der_pair(private_key):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sk = private_key.private_bytes(encoding=serialization.Encoding.DER,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format=serialization.PrivateFormat.PKCS8,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encryption_algorithm=serialization.NoEncryption())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pk = private_key.public_key().public_bytes(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encoding=serialization.Encoding.DER,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format=serialization.PublicFormat.SubjectPublicKeyInfo)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sk, pk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generate(alg, independent=False):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"""Return (private_key_bytes, public_key_bytes) for alg."""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 == "ecdsa" and independent: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_der_pair(ec.generate_private_key(ec.SECP256R1()))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 == "ecdsa":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private key built from the UID-derived scalar d on curve P-256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_der_pair(ec.derive_private_key(ecdsa_private_scalar(), ec.SECP256R1()))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 == "rsapss":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 = ALGS["rsapss"]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_der_pair(rsa.generate_private_key(public_exponent=p["e"], key_size=p["key_size"]))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ML-DSA / SLH-DSA: raw public key and raw secret key from liboqs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oqs.Signature(ALGS[alg]["oqs_name"]) as signer: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pk = signer.generate_keypair()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sk = signer.export_secret_key()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sk, pk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len(sys.argv) not in (2, 3) or (len(sys.argv) == 3 and sys.argv[2] != "--independent"):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sys.exit("usage: python3 keygen.py &lt;ecdsa|rsapss|mldsa|slhdsa&gt; [--independent]")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alg = check_alg(sys.argv[1])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independent = len(sys.argv) == 3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(sk, pk), ms = timed_ms(generate, alg, independent)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write_bytes(private_key_path(alg), sk)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write_bytes(public_key_path(alg), pk)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name = ALGS[alg].get("oqs_name", ALGS[alg]["label"])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print(f"[keygen] algorithm      : {alg} ({name})"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+ ("  [independent key from the secure RNG]" if independent and alg == "ecdsa" else ""))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print(f"[keygen] private key    : {private_key_path(alg):28s} {len(sk):6d} bytes")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print(f"[keygen] public key     : {public_key_path(alg):28s} {len(pk):6d} bytes")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print(f"[keygen] generation time: {ms:.3f} ms")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main()</w:t>
      </w:r>
    </w:p>
    <w:p>
      <w:pPr>
        <w:pStyle w:val="Heading2"/>
      </w:pPr>
      <w:r>
        <w:t>sign.py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"""sign.py &lt;alg&gt; - sign the UID document (Part E).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(1) create outbox/document.txt from the UID if it does not exist, (2) read it as bytes,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(3) load the private key, (4) sign, (5) write outbox/&lt;alg&gt;.sig, (6) print the signature size.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oqs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 import hashes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cryptography.hazmat.primitives.asymmetric import ec, padding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cryptography.hazmat.primitives.serialization import load_der_private_key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common import (ALGS, check_alg, document_path, document_text, private_key_path,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read_bytes, signature_path, timed_ms, write_bytes)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load_private(alg, sk_bytes):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"""Classical: cryptography key object. PQ: liboqs signer holding the secret key."""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ALGS[alg]["family"] == "classical":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load_der_private_key(sk_bytes, password=None)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oqs.Signature(ALGS[alg]["oqs_name"], sk_bytes)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sign_data(alg, key, data):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 == "ecdsa":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SHA-256 with ECDSA, DER-encoded signature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key.sign(data, ec.ECDSA(hashes.SHA256()))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 == "rsapss":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PSS, MGF1(SHA-256), salt length = SHA-256 digest length (32), hash SHA-256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key.sign(data,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padding.PSS(mgf=padding.MGF1(hashes.SHA256()),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 salt_length=ALGS["rsapss"]["salt_length"]),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hashes.SHA256())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ML-DSA / SLH-DSA: sign the whole document directly (no manual hashing)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key.sign(data)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len(sys.argv) != 2: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sys.exit("usage: python3 sign.py &lt;ecdsa|rsapss|mldsa|slhdsa&gt;")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alg = check_alg(sys.argv[1])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doc = document_path()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not os.path.exists(doc):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write_bytes(doc, document_text().encode())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print(f"[sign] created {doc}")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data = read_bytes(doc)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key = load_private(alg, read_bytes(private_key_path(alg)))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sig, ms = timed_ms(sign_data, alg, key, data)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write_bytes(signature_path(alg), sig)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print(f"[sign] algorithm     : {alg}")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print(f"[sign] document      : {doc} ({len(data)} bytes)")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print(f"[sign] signature     : {signature_path(alg)} ({len(sig)} bytes)")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print(f"[sign] signing time  : {ms:.3f} ms")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main()</w:t>
      </w:r>
    </w:p>
    <w:p>
      <w:pPr>
        <w:pStyle w:val="Heading2"/>
      </w:pPr>
      <w:r>
        <w:t>verify.py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"""verify.py &lt;alg&gt; [document] [public_key] [signature] - verify a signature (Part G).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Defaults: inbox/document.txt, inbox/&lt;alg&gt;_public.key, inbox/&lt;alg&gt;.sig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Uses exactly the same parameters as sign.py; prints PASS or FAIL and the verification time.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oqs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cryptography.exceptions import InvalidSignature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 import hashes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cryptography.hazmat.primitives.asymmetric import ec, padding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cryptography.hazmat.primitives.serialization import load_der_public_key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common import (ALGS, INBOX_DIR, check_alg, document_path, public_key_path,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read_bytes, signature_path, timed_ms)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load_public(alg, pk_bytes):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"""Classical: cryptography public-key object. PQ: (liboqs verifier, raw public key)."""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ALGS[alg]["family"] == "classical":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load_der_public_key(pk_bytes)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oqs.Signature(ALGS[alg]["oqs_name"]), pk_bytes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verify_data(alg, key, data, sig):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"""Return True if the signature is valid, False otherwise."""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ALGS[alg]["family"] == "classical":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alg == "ecdsa":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key.verify(sig, data, ec.ECDSA(hashes.SHA256()))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key.verify(sig, data,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padding.PSS(mgf=padding.MGF1(hashes.SHA256()),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    salt_length=ALGS["rsapss"]["salt_length"]),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hashes.SHA256())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return True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except InvalidSignature:          # cryptography raises on failure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return False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verifier, pk = key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verifier.verify(data, sig, pk)  # liboqs returns a boolean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not 2 &lt;= len(sys.argv) &lt;= 5: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sys.exit("usage: python3 verify.py &lt;alg&gt; [document] [public_key] [signature]")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alg = check_alg(sys.argv[1])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doc = sys.argv[2] if len(sys.argv) &gt; 2 else document_path(INBOX_DIR)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pub = sys.argv[3] if len(sys.argv) &gt; 3 else public_key_path(alg, INBOX_DIR)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sig_file = sys.argv[4] if len(sys.argv) &gt; 4 else signature_path(alg, INBOX_DIR)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data, sig = read_bytes(doc), read_bytes(sig_file)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key = load_public(alg, read_bytes(pub))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ok, ms = timed_ms(verify_data, alg, key, data, sig)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except ValueError as exc:             # e.g. malformed key / wrong key length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ok, ms = False, 0.0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print(f"[verify] error: {exc}")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print(f"[verify] algorithm : {alg}")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print(f"[verify] document  : {doc}")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print(f"[verify] public key: {pub}")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print(f"[verify] signature : {sig_file}")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print(f"[verify] time      : {ms:.3f} ms")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print(f"[verify] RESULT    : {'PASS (VALID)' if ok else 'FAIL (INVALID)'}")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sys.exit(0 if ok else 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main()</w:t>
      </w:r>
    </w:p>
    <w:p>
      <w:pPr>
        <w:pStyle w:val="Heading2"/>
      </w:pPr>
      <w:r>
        <w:t>tamper.py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"""tamper.py &lt;doc|sig&gt; &lt;file&gt; - Mallory modifies one character/bit (Part H).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index = UID mod (file length); the byte at that index is XORed with 0x01 (exactly one bit,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hence exactly one character, changes). The result is saved as &lt;file&gt;.tampered; the original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file is never overwritten.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common import read_bytes, tamper_index, write_bytes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len(sys.argv) != 3 or sys.argv[1] not in ("doc", "sig"):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sys.exit("usage: python3 tamper.py &lt;doc|sig&gt; &lt;file&gt;")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kind, path = sys.argv[1], sys.argv[2]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data = bytearray(read_bytes(path))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idx = tamper_index(len(data))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old = data[idx]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data[idx] ^= 0x01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out = path + ".tampered"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write_bytes(out, bytes(data))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print(f"[tamper] file      : {path} ({len(data)} bytes)")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print(f"[tamper] index     : UID mod {len(data)} = {idx}")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print(f"[tamper] byte      : 0x{old:02x} -&gt; 0x{data[idx]:02x} (bit 0 flipped)")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kind == "doc":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print(f"[tamper] character : {chr(old)!r} -&gt; {chr(data[idx])!r}")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print("[tamper] original text:")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print(read_bytes(path).decode(errors="replace"), end="")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print("[tamper] modified text:")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print(bytes(data).decode(errors="replace"), end="")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print(f"[tamper] written   : {out}")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main()</w:t>
      </w:r>
    </w:p>
    <w:p>
      <w:pPr>
        <w:pStyle w:val="Heading2"/>
      </w:pPr>
      <w:r>
        <w:t>bench.py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"""bench.py [output.csv] - benchmark key generation, signing and verification (Part I).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Only the cryptographic call is inside the timed region (no Docker start-up, file I/O or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network). Per algorithm and operation: 5 un-recorded warm-up runs, then key generation x20,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signing x100, verification x100, each call timed individually with time.perf_counter_ns().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The message is the 1024-byte UID-seeded message from Section 5.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csv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platform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socket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statistics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common import ALG_ORDER, ALGS, UID, bench_message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keygen import generate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sign import load_private, sign_data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verify import load_public, verify_data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WARMUP = 5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RUNS = {"keygen": 20, "sign": 100, "verify": 100}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measure(func, runs):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_ in range(WARMUP):                       # warm-up, not recorded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func()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times, result = [], None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_ in range(runs):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t0 = time.perf_counter_ns()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result = func()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t1 = time.perf_counter_ns()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times.append((t1 - t0) / 1e6)             # ns -&gt; ms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times, result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stats(times):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{"mean_ms": statistics.mean(times), "std_ms": statistics.stdev(times),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"min_ms": min(times), "max_ms": max(times)}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out = sys.argv[1] if len(sys.argv) &gt; 1 else "results.csv"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msg = bench_message()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assert len(msg) == 1024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print(f"[bench] UID={UID} host={socket.gethostname()} python={platform.python_version()}")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print(f"[bench] message: 1024 bytes, sha256-prefix={__import__('hashlib').sha256(msg).hexdigest()[:16]}")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rows =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alg in ALG_ORDER: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key generation (the key pair produced last is used for signing/verification)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kg_times, (sk, pk) = measure(lambda: generate(alg), RUNS["keygen"])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priv, pub = load_private(alg, sk), load_public(alg, pk)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sg_times, sig = measure(lambda: sign_data(alg, priv, msg), RUNS["sign"])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vf_times, ok = measure(lambda: verify_data(alg, pub, msg, sig), RUNS["verify"])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the signature from the last signing loop must verify, otherwise we timed failures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not (ok and verify_data(alg, pub, msg, sig)):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sys.exit(f"ERROR: {alg} signature from the benchmark did not verify")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op, times in (("keygen", kg_times), ("sign", sg_times), ("verify", vf_times)):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s = stats(times)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rows.append({"uid": UID, "algorithm": alg, "operation": op, "runs": len(times),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**{k: f"{v:.4f}" for k, v in s.items()},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"public_key_bytes": len(pk), "private_key_bytes": len(sk),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"signature_bytes": len(sig)})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print(f"[bench] {alg:7s} {op:7s} runs={len(times):3d} mean={s['mean_ms']:10.4f} ms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f"std={s['std_ms']:9.4f} min={s['min_ms']:10.4f} max={s['max_ms']:10.4f}")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print(f"[bench] {alg:7s} sizes: pk={len(pk)} B  sk={len(sk)} B  sig={len(sig)} B 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f"verify-check=PASS")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fields = ["uid", "algorithm", "operation", "runs", "mean_ms", "std_ms", "min_ms", "max_ms",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"public_key_bytes", "private_key_bytes", "signature_bytes"]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open(out, "w", newline="") as f: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 = csv.DictWriter(f, fieldnames=fields)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w.writeheader()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w.writerows(rows)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print(f"[bench] written {out}")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main()</w:t>
      </w:r>
    </w:p>
    <w:p>
      <w:pPr>
        <w:pStyle w:val="Heading2"/>
      </w:pPr>
      <w:r>
        <w:t>plot.py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"""plot.py [results.csv] [document.txt] - draw the seven graphs of Section 15 into graphs/.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Every graph has a title, axis labels with units, a legend where required and the execution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environment in the caption (read from environment.txt if present). A logarithmic y-axis is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used wherever the values differ by orders of magnitude.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platform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matplotlib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matplotlib.use("Agg")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matplotlib.pyplot as plt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common import ALG_ORDER, ALGS, UID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CSV = sys.argv[1] if len(sys.argv) &gt; 1 else "results.csv"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DOC = sys.argv[2] if len(sys.argv) &gt; 2 else os.path.join("outbox", "document.txt")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OUT = "graphs"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COLORS = {"ecdsa": "#2a6fb0", "rsapss": "#7a4fa3", "mldsa": "#2e8b57", "slhdsa": "#d0782a"}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environment_caption():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os.path.exists("environment.txt"):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with open("environment.txt") as f: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env = " | ".join(line.strip() for line in f if line.strip())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env = f"{platform.processor() or platform.machine()} | {platform.platform()}"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f"UID {UID} | Environment: {env}"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CAPTION = environment_caption()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df = pd.read_csv(CSV, dtype={"uid": str})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labels = [ALGS[a]["label"]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colors = [COLORS[a]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x = np.arange(len(ALG_ORDER))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row(alg, op):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df[(df.algorithm == alg) &amp; (df.operation == op)].iloc[0]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sizes(col):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[int(row(a, "sign")[col])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pk, sk, sig = sizes("public_key_bytes"), sizes("private_key_bytes"), sizes("signature_bytes")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doc = os.path.getsize(DOC)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finish(fig, ax, name, title, ylabel, log=False, legend=False):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ax.set_title(title, fontsize=12, fontweight="bold")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ax.set_xlabel("Signature algorithm")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ax.set_ylabel(ylabel)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ax.set_xticks(x)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ax.set_xticklabels(labels)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log: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ax.set_yscale("log")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ax.grid(axis="y", which="both", alpha=0.3)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ax.set_axisbelow(True)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legend: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ax.legend()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fig.text(0.5, 0.01, CAPTION, ha="center", va="bottom", fontsize=6.5, wrap=True, color="#444")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fig.tight_layout(rect=(0, 0.06, 1, 1))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path = os.path.join(OUT, name)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fig.savefig(path, dpi=150)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plt.close(fig)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print(f"[plot] wrote {path}")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annotate(ax, bars, fmt="{:,.0f}", tops=None):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i, b in enumerate(bars):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h = b.get_height()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y = tops[i] if tops is not None else h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ax.annotate(fmt.format(h), (b.get_x() + b.get_width() / 2, y), ha="center",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va="bottom", fontsize=8, xytext=(0, 2), textcoords="offset points")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bar_with_err(op, name, title):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mean = [row(a, op).mean_ms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std = [row(a, op).std_ms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plt.subplots(figsize=(8, 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bars = ax.bar(x, mean, yerr=std, capsize=6, color=colors, edgecolor="black",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error_kw={"elinewidth": 1.2})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annotate(ax, bars, "{:.3f}", tops=[m + sd for m, sd in zip(mean, std)])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 = int(row(ALG_ORDER[0], op).runs)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finish(fig, ax, name, title, f"Mean time per operation (ms, log scale), n={n}", log=True)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os.makedirs(OUT, exist_ok=True)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Graph 1 - grouped bar: public and private key sizes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plt.subplots(figsize=(8, 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 = 0.38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b1 = ax.bar(x - w / 2, pk, w, label="Public key", color="#2a6fb0", edgecolor="black")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b2 = ax.bar(x + w / 2, sk, w, label="Private key", color="#d0782a", edgecolor="black")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annotate(ax, b1); annotate(ax, b2)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finish(fig, ax, "graph1_key_sizes.png", "Graph 1: Public- and private-key size",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"Size (bytes, log scale)", log=True, legend=True)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Graph 2 - bar: signature size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plt.subplots(figsize=(8, 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annotate(ax, ax.bar(x, sig, color=colors, edgecolor="black"))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finish(fig, ax, "graph2_signature_size.png", "Graph 2: Signature size",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"Signature size (bytes, log scale)", log=True)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Graphs 3, 4 - bars with error bars (std)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bar_with_err("sign", "graph3_signing_time.png",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"Graph 3: Average signing time (1024-byte message), error bar = std")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bar_with_err("verify", "graph4_verification_time.png",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"Graph 4: Average verification time (1024-byte message), error bar = std")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Graph 5 - bar: key-generation time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plt.subplots(figsize=(8, 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kg = [row(a, "keygen").mean_ms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annotate(ax, ax.bar(x, kg, color=colors, edgecolor="black"), "{:.3f}")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finish(fig, ax, "graph5_keygen_time.png", "Graph 5: Average key-generation time",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f"Mean time per key pair (ms, log scale), n={int(row('ecdsa', 'keygen').runs)}", log=True)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Graph 6 - stacked bar: document + signature + public key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plt.subplots(figsize=(8, 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 = np.array([doc] * len(ALG_ORDER)); s = np.array(sig); p = np.array(pk)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ax.bar(x, d, label=f"Document ({doc} B)", color="#999999", edgecolor="black")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ax.bar(x, s, bottom=d, label="Signature", color="#d0782a", edgecolor="black")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bars = ax.bar(x, p, bottom=d + s, label="Public key", color="#2a6fb0", edgecolor="black")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b, tot in zip(bars, d + s + p):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ax.annotate(f"{tot:,} B", (b.get_x() + b.get_width() / 2, tot), ha="center",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va="bottom", fontsize=9, xytext=(0, 2), textcoords="offset points")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finish(fig, ax, "graph6_transmitted_bytes.png",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"Graph 6: Total transmitted bytes = document + signature + public key",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"Bytes sent over sig-net (linear scale)", legend=True)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Graph 7 (extra) - grouped bar relative to ECDSA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plt.subplots(figsize=(9, 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 = 0.26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i, (op, name, c) in enumerate((("keygen", "Key generation", "#2e8b57"),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    ("sign", "Signing", "#d0782a"),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    ("verify", "Verification", "#2a6fb0"))):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base = row("ecdsa", op).mean_ms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rel = [row(a, op).mean_ms / base for a in ALG_ORDER]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annotate(ax, ax.bar(x + (i - 1) * w, rel, w, label=name, color=c, edgecolor="black"),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"{:.2f}")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ax.axhline(1.0, color="black", linestyle="--", linewidth=1)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finish(fig, ax, "graph7_relative_to_ecdsa.png",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"Graph 7: Time relative to ECDSA (ECDSA = 1)",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"Relative time (x ECDSA, log scale)", log=True, legend=True)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main()</w:t>
      </w:r>
    </w:p>
    <w:p>
      <w:r>
        <w:rPr>
          <w:b w:val="0"/>
          <w:i/>
          <w:sz w:val="18"/>
        </w:rPr>
        <w:t>The same programs are used in the receiver container (receiver/ folder).</w:t>
      </w:r>
    </w:p>
    <w:p>
      <w:pPr>
        <w:pStyle w:val="Heading1"/>
        <w:pageBreakBefore/>
      </w:pPr>
      <w:r>
        <w:t>9. results.csv files and UID</w:t>
      </w:r>
    </w:p>
    <w:p>
      <w:r>
        <w:rPr>
          <w:b/>
          <w:i w:val="0"/>
        </w:rPr>
        <w:t>UID: 2024300032 (first column of every result file)</w:t>
      </w:r>
    </w:p>
    <w:p>
      <w:pPr>
        <w:pStyle w:val="Heading2"/>
      </w:pPr>
      <w:r>
        <w:t>Sender results.csv (median run = results_run3.csv)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uid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algorithm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runs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mean_ms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std_ms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min_ms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max_ms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pk_bytes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sk_bytes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sig_bytes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ecdsa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0.0922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0.0324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0.0795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0.1998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72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ecdsa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0.0442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0.0087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0.0395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0.0983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72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ecdsa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0.1239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0.0092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0.1119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0.1632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72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rsapss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198.1258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102.1346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38.9473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383.2885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1795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384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rsapss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1.3343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0.0675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1.3006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1.7054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1795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384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rsapss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0.0342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0.0017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0.0333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0.0424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1795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384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mldsa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0.0250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0.0006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0.0244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0.0270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1312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2560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2420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mldsa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0.0659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0.0337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0.0307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0.1682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1312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2560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2420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mldsa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0.0021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0.0228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1312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2560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2420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slhdsa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55.5836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14.4815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47.3222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100.5666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7856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slhdsa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471.3847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83.6407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368.0724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857.8316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7856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slhdsa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0.4062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0.0153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0.3659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0.4926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7856</w:t>
            </w:r>
          </w:p>
        </w:tc>
      </w:tr>
    </w:tbl>
    <w:p>
      <w:pPr>
        <w:pStyle w:val="Heading2"/>
      </w:pPr>
      <w:r>
        <w:t>Receiver results.csv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uid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algorithm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runs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mean_ms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std_ms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min_ms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max_ms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pk_bytes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sk_bytes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</w:pPr>
            <w:r>
              <w:rPr>
                <w:b/>
                <w:sz w:val="15"/>
              </w:rPr>
              <w:t>sig_bytes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ecdsa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0.0324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0.0054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0.0302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0.0544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ecdsa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0.0194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0.0015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0.0188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0.0326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ecdsa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0.0597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0.0124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0.0532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0.1340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rsapss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115.7305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76.3442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49.8620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323.9396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1794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384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rsapss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1.3643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0.1119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1.3034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2.0226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1794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384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rsapss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0.0347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0.0026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0.0489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1794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384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mldsa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0.0279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0.0053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0.0248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0.0490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1312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2560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2420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mldsa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0.0632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0.0363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0.0308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0.2783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1312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2560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2420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mldsa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0.0253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0.0042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0.0230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0.0537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1312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2560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2420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slhdsa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keygen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64.1955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23.6940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47.6752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132.3601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7856</w:t>
            </w:r>
          </w:p>
        </w:tc>
      </w:tr>
      <w:tr>
        <w:tc>
          <w:tcPr>
            <w:tcW w:type="dxa" w:w="907"/>
          </w:tcPr>
          <w:p>
            <w:pPr>
              <w:keepNext/>
            </w:pPr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slhdsa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sign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488.9761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68.7288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376.9210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809.7748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b w:val="0"/>
                <w:sz w:val="15"/>
              </w:rPr>
              <w:t>7856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5"/>
              </w:rPr>
              <w:t>2024300032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slhdsa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verify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0.3776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0.0156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0.3334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0.4416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907"/>
          </w:tcPr>
          <w:p>
            <w:r>
              <w:rPr>
                <w:b w:val="0"/>
                <w:sz w:val="15"/>
              </w:rPr>
              <w:t>7856</w:t>
            </w:r>
          </w:p>
        </w:tc>
      </w:tr>
    </w:tbl>
    <w:p>
      <w:r>
        <w:rPr>
          <w:b w:val="0"/>
          <w:i/>
          <w:sz w:val="18"/>
        </w:rPr>
        <w:t>CSV header: uid,algorithm,operation,runs,mean_ms,std_ms,min_ms,max_ms,public_key_bytes,private_key_bytes,signature_bytes. Files: results_sender.csv, results_receiver.csv (and sender/results_run1.csv, results_run2.csv, results_run3.csv).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