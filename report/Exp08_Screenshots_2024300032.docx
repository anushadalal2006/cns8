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 w:val="0"/>
          <w:i w:val="0"/>
          <w:sz w:val="20"/>
        </w:rPr>
        <w:t>Sardar Patel Institute of Technology - Department of Computer Engineering</w:t>
      </w:r>
    </w:p>
    <w:p>
      <w:pPr>
        <w:jc w:val="center"/>
      </w:pPr>
      <w:r>
        <w:rPr>
          <w:b w:val="0"/>
          <w:i w:val="0"/>
          <w:sz w:val="20"/>
        </w:rPr>
        <w:t>Cryptography and Network Security Lab</w:t>
      </w:r>
    </w:p>
    <w:p>
      <w:pPr>
        <w:jc w:val="center"/>
      </w:pPr>
      <w:r>
        <w:rPr>
          <w:b/>
          <w:i w:val="0"/>
          <w:sz w:val="28"/>
        </w:rPr>
        <w:t>Experiment 8: Evaluation of Classical and Post-Quantum Digital Signature Algorithms using Docker-Based Client-Server Communication</w:t>
      </w:r>
    </w:p>
    <w:p>
      <w:pPr>
        <w:jc w:val="center"/>
      </w:pPr>
      <w:r>
        <w:rPr>
          <w:b/>
          <w:i w:val="0"/>
          <w:sz w:val="24"/>
        </w:rPr>
        <w:t>Screenshots (in order of execution)</w:t>
      </w:r>
    </w:p>
    <w:p>
      <w:pPr>
        <w:jc w:val="center"/>
      </w:pPr>
      <w:r>
        <w:rPr>
          <w:b w:val="0"/>
          <w:i w:val="0"/>
          <w:sz w:val="22"/>
        </w:rPr>
        <w:t>Name: Anusha Dalal        UID: 2024300032        Date: 16 October 2026</w:t>
      </w:r>
    </w:p>
    <w:p>
      <w:pPr>
        <w:pStyle w:val="Heading3"/>
        <w:pageBreakBefore w:val="0"/>
      </w:pPr>
      <w:r>
        <w:t>Screenshot 1: Step C4: the image sig-lab:1.0 has been built and is listed by docker images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4476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ocker_imag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7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pageBreakBefore/>
      </w:pPr>
      <w:r>
        <w:t>Screenshot 2: Step C5: user-defined bridge network sig-net created and listed (no containers attached yet)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52872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network_crea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287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pageBreakBefore/>
      </w:pPr>
      <w:r>
        <w:t>Screenshot 3: Step C6: sender and receiver containers started on sig-net with STUDENT_UID; docker ps shows both Up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12714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ocker_p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271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pageBreakBefore/>
      </w:pPr>
      <w:r>
        <w:t>Screenshot 4: Step C7: docker network inspect sig-net now lists both containers with their IP addresses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60080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network_inspec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008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pageBreakBefore/>
      </w:pPr>
      <w:r>
        <w:t>Screenshot 5: Step C7: ping by name from sender to receiver, STUDENT_UID inside the container, liboqs mechanisms and container IPs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07577" cy="81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ing_te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07577" cy="8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pageBreakBefore/>
      </w:pPr>
      <w:r>
        <w:t>Screenshot 6: Step C8: execution environment (CPU, RAM, OS, Docker, cryptography and liboqs versions) for Table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3011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environm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01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pageBreakBefore/>
      </w:pPr>
      <w:r>
        <w:t>Screenshot 7: Step D1: exact ML-DSA / SLH-DSA names in liboqs (ML-DSA-44, SLH_DSA_PURE_SHA2_128S)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590510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lg_nam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905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pageBreakBefore/>
      </w:pPr>
      <w:r>
        <w:t>Screenshot 8: Step D3: keygen.py generates the ECDSA, RSA-PSS, ML-DSA and SLH-DSA key pairs and prints their sizes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425758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keyge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57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pageBreakBefore/>
      </w:pPr>
      <w:r>
        <w:t>Screenshot 9: Part E: sign.py creates the UID document and signs it with all four algorithms; document SHA-256 noted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446352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igni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63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pageBreakBefore/>
      </w:pPr>
      <w:r>
        <w:t>Screenshot 10: Part F: receiver downloads document, signatures and public keys from http://sender:8000; SHA-256 matches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19818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transfer_receiv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98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pageBreakBefore/>
      </w:pPr>
      <w:r>
        <w:t>Screenshot 11: Part F: sender's HTTP server log showing every request coming from the receiver's IP (172.18.0.3)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137442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http_server_lo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374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pageBreakBefore/>
      </w:pPr>
      <w:r>
        <w:t>Screenshot 12: Part G: verify.py on the receiver prints PASS for all four algorithms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53679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verifica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36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pageBreakBefore/>
      </w:pPr>
      <w:r>
        <w:t>Screenshot 13: Part G: key, signature and document sizes (stat -c %s) on the sender and bytes received for Table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178630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siz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86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pageBreakBefore/>
      </w:pPr>
      <w:r>
        <w:t>Screenshot 14: Part H, Tests 1-2: one character of the document changed; original passes, modified document FAILS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46198" cy="809999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tamper_tests_1_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46198" cy="80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pageBreakBefore/>
      </w:pPr>
      <w:r>
        <w:t>Screenshot 15: Part H, Test 3: one bit of each signature flipped at index UID mod length; all four FAIL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600807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tamper_test_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008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pageBreakBefore/>
      </w:pPr>
      <w:r>
        <w:t>Screenshot 16: Part H, Test 4: receiver makes its own key pairs and verifies with them (wrong public key)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714074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tamper_test_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140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pageBreakBefore/>
      </w:pPr>
      <w:r>
        <w:t>Screenshot 17: Part I: bench.py on the sender, run three times (results_run1/2/3.csv)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672886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bench_sende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728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pageBreakBefore/>
      </w:pPr>
      <w:r>
        <w:t>Screenshot 18: Part I: the median run (run 2) is kept as results.csv on the sender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19818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median_ru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98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pageBreakBefore/>
      </w:pPr>
      <w:r>
        <w:t>Screenshot 19: Part I: bench.py repeated on the receiver container (receiver results.csv)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40412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bench_receiver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04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pageBreakBefore/>
      </w:pPr>
      <w:r>
        <w:t>Screenshot 20: Section 15: plot.py draws the seven graphs; docker cp copies graphs/ to the host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30115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plo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0115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