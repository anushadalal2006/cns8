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Bharatiya Vidya Bhavan's</w:t>
      </w:r>
    </w:p>
    <w:p>
      <w:pPr>
        <w:jc w:val="center"/>
      </w:pPr>
      <w:r>
        <w:rPr>
          <w:b/>
          <w:i w:val="0"/>
          <w:sz w:val="32"/>
        </w:rPr>
        <w:t>SARDAR PATEL INSTITUTE OF TECHNOLOGY</w:t>
      </w:r>
    </w:p>
    <w:p>
      <w:pPr>
        <w:jc w:val="center"/>
      </w:pPr>
      <w:r>
        <w:rPr>
          <w:b w:val="0"/>
          <w:i w:val="0"/>
        </w:rPr>
        <w:t>Department of Computer Engineering - Cryptography and Network Security Lab</w:t>
      </w:r>
    </w:p>
    <w:p>
      <w:pPr>
        <w:jc w:val="center"/>
      </w:pPr>
      <w:r>
        <w:rPr>
          <w:b/>
          <w:i w:val="0"/>
          <w:sz w:val="28"/>
        </w:rPr>
        <w:t>Experiment 8</w:t>
      </w:r>
    </w:p>
    <w:p>
      <w:pPr>
        <w:jc w:val="center"/>
      </w:pPr>
      <w:r>
        <w:rPr>
          <w:b/>
          <w:i w:val="0"/>
          <w:sz w:val="30"/>
        </w:rPr>
        <w:t>Evaluation of Classical and Post-Quantum Digital Signature Algorithms using Docker-Based Client-Server Communication</w:t>
      </w:r>
    </w:p>
    <w:tbl>
      <w:tblPr>
        <w:tblStyle w:val="TableGrid"/>
        <w:tblW w:type="auto" w:w="0"/>
        <w:jc w:val="center"/>
        <w:tblLayout w:type="fixed"/>
        <w:tblLook w:firstColumn="1" w:firstRow="1" w:lastColumn="0" w:lastRow="0" w:noHBand="0" w:noVBand="1" w:val="04A0"/>
      </w:tblPr>
      <w:tblGrid>
        <w:gridCol w:w="2268"/>
        <w:gridCol w:w="6803"/>
      </w:tblGrid>
      <w:tr>
        <w:tc>
          <w:tcPr>
            <w:tcW w:type="dxa" w:w="2268"/>
            <w:shd w:val="clear" w:color="auto" w:fill="D9E2F3"/>
          </w:tcPr>
          <w:p>
            <w:r/>
            <w:r>
              <w:rPr>
                <w:b/>
                <w:sz w:val="19"/>
              </w:rPr>
              <w:t>Field</w:t>
            </w:r>
          </w:p>
        </w:tc>
        <w:tc>
          <w:tcPr>
            <w:tcW w:type="dxa" w:w="6803"/>
            <w:shd w:val="clear" w:color="auto" w:fill="D9E2F3"/>
          </w:tcPr>
          <w:p>
            <w:r/>
            <w:r>
              <w:rPr>
                <w:b/>
                <w:sz w:val="19"/>
              </w:rPr>
              <w:t>Value</w:t>
            </w:r>
          </w:p>
        </w:tc>
      </w:tr>
      <w:tr>
        <w:tc>
          <w:tcPr>
            <w:tcW w:type="dxa" w:w="2268"/>
          </w:tcPr>
          <w:p>
            <w:r/>
            <w:r>
              <w:rPr>
                <w:b/>
                <w:sz w:val="19"/>
              </w:rPr>
              <w:t>Name</w:t>
            </w:r>
          </w:p>
        </w:tc>
        <w:tc>
          <w:tcPr>
            <w:tcW w:type="dxa" w:w="6803"/>
          </w:tcPr>
          <w:p>
            <w:r/>
            <w:r>
              <w:rPr>
                <w:sz w:val="19"/>
              </w:rPr>
              <w:t>Anusha Dalal</w:t>
            </w:r>
          </w:p>
        </w:tc>
      </w:tr>
      <w:tr>
        <w:tc>
          <w:tcPr>
            <w:tcW w:type="dxa" w:w="2268"/>
          </w:tcPr>
          <w:p>
            <w:r/>
            <w:r>
              <w:rPr>
                <w:b/>
                <w:sz w:val="19"/>
              </w:rPr>
              <w:t>UID</w:t>
            </w:r>
          </w:p>
        </w:tc>
        <w:tc>
          <w:tcPr>
            <w:tcW w:type="dxa" w:w="6803"/>
          </w:tcPr>
          <w:p>
            <w:r/>
            <w:r>
              <w:rPr>
                <w:sz w:val="19"/>
              </w:rPr>
              <w:t>2024300032</w:t>
            </w:r>
          </w:p>
        </w:tc>
      </w:tr>
      <w:tr>
        <w:tc>
          <w:tcPr>
            <w:tcW w:type="dxa" w:w="2268"/>
          </w:tcPr>
          <w:p>
            <w:r/>
            <w:r>
              <w:rPr>
                <w:b/>
                <w:sz w:val="19"/>
              </w:rPr>
              <w:t>Date</w:t>
            </w:r>
          </w:p>
        </w:tc>
        <w:tc>
          <w:tcPr>
            <w:tcW w:type="dxa" w:w="6803"/>
          </w:tcPr>
          <w:p>
            <w:r/>
            <w:r>
              <w:rPr>
                <w:sz w:val="19"/>
              </w:rPr>
              <w:t>16 October 2026</w:t>
            </w:r>
          </w:p>
        </w:tc>
      </w:tr>
      <w:tr>
        <w:tc>
          <w:tcPr>
            <w:tcW w:type="dxa" w:w="2268"/>
          </w:tcPr>
          <w:p>
            <w:r/>
            <w:r>
              <w:rPr>
                <w:b/>
                <w:sz w:val="19"/>
              </w:rPr>
              <w:t>Algorithms</w:t>
            </w:r>
          </w:p>
        </w:tc>
        <w:tc>
          <w:tcPr>
            <w:tcW w:type="dxa" w:w="6803"/>
          </w:tcPr>
          <w:p>
            <w:r/>
            <w:r>
              <w:rPr>
                <w:sz w:val="19"/>
              </w:rPr>
              <w:t>RSA-PSS (RSA-3072), ECDSA (P-256), ML-DSA-44, SLH-DSA-SHA2-128s</w:t>
            </w:r>
          </w:p>
        </w:tc>
      </w:tr>
    </w:tbl>
    <w:p/>
    <w:p>
      <w:pPr>
        <w:pStyle w:val="Heading2"/>
      </w:pPr>
      <w:r>
        <w:t>Aim</w:t>
      </w:r>
    </w:p>
    <w:p>
      <w:r>
        <w:rPr>
          <w:b w:val="0"/>
          <w:i w:val="0"/>
        </w:rPr>
        <w:t>To implement the complete digital-signature workflow (key generation, signing, transmission, verification and tamper detection) between two Docker containers acting as sender and receiver, for two classical algorithms (RSA-PSS and ECDSA) and two NIST-standardised post-quantum algorithms (ML-DSA and SLH-DSA), and to compare experimentally their key sizes, signature sizes, speed and communication overhead, and to study why post-quantum signatures became necessary.</w:t>
      </w:r>
    </w:p>
    <w:p>
      <w:pPr>
        <w:pStyle w:val="Heading2"/>
      </w:pPr>
      <w:r>
        <w:t>UID-based individualisation (Section 5)</w:t>
      </w:r>
    </w:p>
    <w:tbl>
      <w:tblPr>
        <w:tblStyle w:val="TableGrid"/>
        <w:tblW w:type="auto" w:w="0"/>
        <w:jc w:val="center"/>
        <w:tblLayout w:type="fixed"/>
        <w:tblLook w:firstColumn="1" w:firstRow="1" w:lastColumn="0" w:lastRow="0" w:noHBand="0" w:noVBand="1" w:val="04A0"/>
      </w:tblPr>
      <w:tblGrid>
        <w:gridCol w:w="2835"/>
        <w:gridCol w:w="6803"/>
      </w:tblGrid>
      <w:tr>
        <w:tc>
          <w:tcPr>
            <w:tcW w:type="dxa" w:w="2835"/>
            <w:shd w:val="clear" w:color="auto" w:fill="D9E2F3"/>
          </w:tcPr>
          <w:p>
            <w:r/>
            <w:r>
              <w:rPr>
                <w:b/>
                <w:sz w:val="19"/>
              </w:rPr>
              <w:t>Item</w:t>
            </w:r>
          </w:p>
        </w:tc>
        <w:tc>
          <w:tcPr>
            <w:tcW w:type="dxa" w:w="6803"/>
            <w:shd w:val="clear" w:color="auto" w:fill="D9E2F3"/>
          </w:tcPr>
          <w:p>
            <w:r/>
            <w:r>
              <w:rPr>
                <w:b/>
                <w:sz w:val="19"/>
              </w:rPr>
              <w:t>Value for UID 2024300032</w:t>
            </w:r>
          </w:p>
        </w:tc>
      </w:tr>
      <w:tr>
        <w:tc>
          <w:tcPr>
            <w:tcW w:type="dxa" w:w="2835"/>
          </w:tcPr>
          <w:p>
            <w:r/>
            <w:r>
              <w:rPr>
                <w:b/>
                <w:sz w:val="19"/>
              </w:rPr>
              <w:t>Document line 1</w:t>
            </w:r>
          </w:p>
        </w:tc>
        <w:tc>
          <w:tcPr>
            <w:tcW w:type="dxa" w:w="6803"/>
          </w:tcPr>
          <w:p>
            <w:r/>
            <w:r>
              <w:rPr>
                <w:sz w:val="19"/>
              </w:rPr>
              <w:t>Transfer Rs.3032 to Account 0032</w:t>
            </w:r>
          </w:p>
        </w:tc>
      </w:tr>
      <w:tr>
        <w:tc>
          <w:tcPr>
            <w:tcW w:type="dxa" w:w="2835"/>
          </w:tcPr>
          <w:p>
            <w:r/>
            <w:r>
              <w:rPr>
                <w:b/>
                <w:sz w:val="19"/>
              </w:rPr>
              <w:t>Document line 2</w:t>
            </w:r>
          </w:p>
        </w:tc>
        <w:tc>
          <w:tcPr>
            <w:tcW w:type="dxa" w:w="6803"/>
          </w:tcPr>
          <w:p>
            <w:r/>
            <w:r>
              <w:rPr>
                <w:sz w:val="19"/>
              </w:rPr>
              <w:t>Issued by UID: 2024300032</w:t>
            </w:r>
          </w:p>
        </w:tc>
      </w:tr>
      <w:tr>
        <w:tc>
          <w:tcPr>
            <w:tcW w:type="dxa" w:w="2835"/>
          </w:tcPr>
          <w:p>
            <w:r/>
            <w:r>
              <w:rPr>
                <w:b/>
                <w:sz w:val="19"/>
              </w:rPr>
              <w:t>A = 1000 + (UID mod 9000)</w:t>
            </w:r>
          </w:p>
        </w:tc>
        <w:tc>
          <w:tcPr>
            <w:tcW w:type="dxa" w:w="6803"/>
          </w:tcPr>
          <w:p>
            <w:r/>
            <w:r>
              <w:rPr>
                <w:sz w:val="19"/>
              </w:rPr>
              <w:t>1000 + 2032 = 3032</w:t>
            </w:r>
          </w:p>
        </w:tc>
      </w:tr>
      <w:tr>
        <w:tc>
          <w:tcPr>
            <w:tcW w:type="dxa" w:w="2835"/>
          </w:tcPr>
          <w:p>
            <w:r/>
            <w:r>
              <w:rPr>
                <w:b/>
                <w:sz w:val="19"/>
              </w:rPr>
              <w:t>ECDSA private scalar d</w:t>
            </w:r>
          </w:p>
        </w:tc>
        <w:tc>
          <w:tcPr>
            <w:tcW w:type="dxa" w:w="6803"/>
          </w:tcPr>
          <w:p>
            <w:r/>
            <w:r>
              <w:rPr>
                <w:sz w:val="19"/>
              </w:rPr>
              <w:t>d = (int(SHA-256(UID || "CNS-DSIG-ECDSA-KEY")) mod (n-1)) + 1 = 0x3225474890762ddbc056efc9926a6ed23cf2e7b72731af6acd57e5949ab4f561</w:t>
            </w:r>
          </w:p>
        </w:tc>
      </w:tr>
      <w:tr>
        <w:tc>
          <w:tcPr>
            <w:tcW w:type="dxa" w:w="2835"/>
          </w:tcPr>
          <w:p>
            <w:r/>
            <w:r>
              <w:rPr>
                <w:b/>
                <w:sz w:val="19"/>
              </w:rPr>
              <w:t>Benchmark message</w:t>
            </w:r>
          </w:p>
        </w:tc>
        <w:tc>
          <w:tcPr>
            <w:tcW w:type="dxa" w:w="6803"/>
          </w:tcPr>
          <w:p>
            <w:r/>
            <w:r>
              <w:rPr>
                <w:sz w:val="19"/>
              </w:rPr>
              <w:t>random.Random(2024300032).randbytes(1024), SHA-256 prefix c0aa6017dac0b92a</w:t>
            </w:r>
          </w:p>
        </w:tc>
      </w:tr>
      <w:tr>
        <w:tc>
          <w:tcPr>
            <w:tcW w:type="dxa" w:w="2835"/>
          </w:tcPr>
          <w:p>
            <w:r/>
            <w:r>
              <w:rPr>
                <w:b/>
                <w:sz w:val="19"/>
              </w:rPr>
              <w:t>Tamper index (document, 59 B)</w:t>
            </w:r>
          </w:p>
        </w:tc>
        <w:tc>
          <w:tcPr>
            <w:tcW w:type="dxa" w:w="6803"/>
          </w:tcPr>
          <w:p>
            <w:r/>
            <w:r>
              <w:rPr>
                <w:sz w:val="19"/>
              </w:rPr>
              <w:t>2024300032 mod 59 = 2</w:t>
            </w:r>
          </w:p>
        </w:tc>
      </w:tr>
      <w:tr>
        <w:tc>
          <w:tcPr>
            <w:tcW w:type="dxa" w:w="2835"/>
          </w:tcPr>
          <w:p>
            <w:r/>
            <w:r>
              <w:rPr>
                <w:b/>
                <w:sz w:val="19"/>
              </w:rPr>
              <w:t>Tamper index (signatures)</w:t>
            </w:r>
          </w:p>
        </w:tc>
        <w:tc>
          <w:tcPr>
            <w:tcW w:type="dxa" w:w="6803"/>
          </w:tcPr>
          <w:p>
            <w:r/>
            <w:r>
              <w:rPr>
                <w:sz w:val="19"/>
              </w:rPr>
              <w:t>ECDSA: mod 71 = 4, RSA-PSS: mod 384 = 256, ML-DSA: mod 2420 = 1492, SLH-DSA: mod 7856 = 5232</w:t>
            </w:r>
          </w:p>
        </w:tc>
      </w:tr>
    </w:tbl>
    <w:p/>
    <w:p>
      <w:r>
        <w:br w:type="page"/>
      </w:r>
    </w:p>
    <w:p>
      <w:pPr>
        <w:pStyle w:val="Heading1"/>
      </w:pPr>
      <w:r>
        <w:t>1. Part A - Hand-drawn digital-signature diagram</w:t>
      </w:r>
    </w:p>
    <w:p>
      <w:r>
        <w:rPr>
          <w:b w:val="0"/>
          <w:i w:val="0"/>
        </w:rPr>
      </w:r>
      <w:r>
        <w:rPr>
          <w:b/>
          <w:i w:val="0"/>
        </w:rPr>
        <w:t>[ATTACH THE HAND-DRAWN SHEET HERE]</w:t>
      </w:r>
      <w:r>
        <w:rPr>
          <w:b w:val="0"/>
          <w:i w:val="0"/>
        </w:rPr>
        <w:t xml:space="preserve"> - Part A must be drawn with pen/pencil and a ruler on a plain/ruled sheet before using the computer, with name, UID and date in the top-right corner, and appended to this document. The checklist below lists the eight required elements; a computer-drawn reference of the same diagram (to copy from) is given in Appendix A.</w:t>
      </w:r>
    </w:p>
    <w:tbl>
      <w:tblPr>
        <w:tblStyle w:val="TableGrid"/>
        <w:tblW w:type="auto" w:w="0"/>
        <w:jc w:val="center"/>
        <w:tblLayout w:type="fixed"/>
        <w:tblLook w:firstColumn="1" w:firstRow="1" w:lastColumn="0" w:lastRow="0" w:noHBand="0" w:noVBand="1" w:val="04A0"/>
      </w:tblPr>
      <w:tblGrid>
        <w:gridCol w:w="680"/>
        <w:gridCol w:w="2551"/>
        <w:gridCol w:w="5386"/>
        <w:gridCol w:w="737"/>
      </w:tblGrid>
      <w:tr>
        <w:tc>
          <w:tcPr>
            <w:tcW w:type="dxa" w:w="680"/>
            <w:shd w:val="clear" w:color="auto" w:fill="D9E2F3"/>
          </w:tcPr>
          <w:p>
            <w:r/>
            <w:r>
              <w:rPr>
                <w:b/>
                <w:sz w:val="19"/>
              </w:rPr>
              <w:t>No.</w:t>
            </w:r>
          </w:p>
        </w:tc>
        <w:tc>
          <w:tcPr>
            <w:tcW w:type="dxa" w:w="2551"/>
            <w:shd w:val="clear" w:color="auto" w:fill="D9E2F3"/>
          </w:tcPr>
          <w:p>
            <w:r/>
            <w:r>
              <w:rPr>
                <w:b/>
                <w:sz w:val="19"/>
              </w:rPr>
              <w:t>Required element</w:t>
            </w:r>
          </w:p>
        </w:tc>
        <w:tc>
          <w:tcPr>
            <w:tcW w:type="dxa" w:w="5386"/>
            <w:shd w:val="clear" w:color="auto" w:fill="D9E2F3"/>
          </w:tcPr>
          <w:p>
            <w:r/>
            <w:r>
              <w:rPr>
                <w:b/>
                <w:sz w:val="19"/>
              </w:rPr>
              <w:t>Naming / convention used</w:t>
            </w:r>
          </w:p>
        </w:tc>
        <w:tc>
          <w:tcPr>
            <w:tcW w:type="dxa" w:w="737"/>
            <w:shd w:val="clear" w:color="auto" w:fill="D9E2F3"/>
          </w:tcPr>
          <w:p>
            <w:r/>
            <w:r>
              <w:rPr>
                <w:b/>
                <w:sz w:val="19"/>
              </w:rPr>
              <w:t>Done</w:t>
            </w:r>
          </w:p>
        </w:tc>
      </w:tr>
      <w:tr>
        <w:tc>
          <w:tcPr>
            <w:tcW w:type="dxa" w:w="680"/>
          </w:tcPr>
          <w:p>
            <w:r/>
            <w:r>
              <w:rPr>
                <w:b/>
                <w:sz w:val="19"/>
              </w:rPr>
              <w:t>1</w:t>
            </w:r>
          </w:p>
        </w:tc>
        <w:tc>
          <w:tcPr>
            <w:tcW w:type="dxa" w:w="2551"/>
          </w:tcPr>
          <w:p>
            <w:r/>
            <w:r>
              <w:rPr>
                <w:sz w:val="19"/>
              </w:rPr>
              <w:t>Two parties and an insecure channel</w:t>
            </w:r>
          </w:p>
        </w:tc>
        <w:tc>
          <w:tcPr>
            <w:tcW w:type="dxa" w:w="5386"/>
          </w:tcPr>
          <w:p>
            <w:r/>
            <w:r>
              <w:rPr>
                <w:sz w:val="19"/>
              </w:rPr>
              <w:t>Sender (Alice) left, Receiver (Bob) right, channel between</w:t>
            </w:r>
          </w:p>
        </w:tc>
        <w:tc>
          <w:tcPr>
            <w:tcW w:type="dxa" w:w="737"/>
          </w:tcPr>
          <w:p>
            <w:r/>
            <w:r>
              <w:rPr>
                <w:sz w:val="19"/>
              </w:rPr>
              <w:t>[ ]</w:t>
            </w:r>
          </w:p>
        </w:tc>
      </w:tr>
      <w:tr>
        <w:tc>
          <w:tcPr>
            <w:tcW w:type="dxa" w:w="680"/>
          </w:tcPr>
          <w:p>
            <w:r/>
            <w:r>
              <w:rPr>
                <w:b/>
                <w:sz w:val="19"/>
              </w:rPr>
              <w:t>2</w:t>
            </w:r>
          </w:p>
        </w:tc>
        <w:tc>
          <w:tcPr>
            <w:tcW w:type="dxa" w:w="2551"/>
          </w:tcPr>
          <w:p>
            <w:r/>
            <w:r>
              <w:rPr>
                <w:sz w:val="19"/>
              </w:rPr>
              <w:t>Message and hash</w:t>
            </w:r>
          </w:p>
        </w:tc>
        <w:tc>
          <w:tcPr>
            <w:tcW w:type="dxa" w:w="5386"/>
          </w:tcPr>
          <w:p>
            <w:r/>
            <w:r>
              <w:rPr>
                <w:sz w:val="19"/>
              </w:rPr>
              <w:t>Message M; hash function H( ); digest h = H(M)</w:t>
            </w:r>
          </w:p>
        </w:tc>
        <w:tc>
          <w:tcPr>
            <w:tcW w:type="dxa" w:w="737"/>
          </w:tcPr>
          <w:p>
            <w:r/>
            <w:r>
              <w:rPr>
                <w:sz w:val="19"/>
              </w:rPr>
              <w:t>[ ]</w:t>
            </w:r>
          </w:p>
        </w:tc>
      </w:tr>
      <w:tr>
        <w:tc>
          <w:tcPr>
            <w:tcW w:type="dxa" w:w="680"/>
          </w:tcPr>
          <w:p>
            <w:r/>
            <w:r>
              <w:rPr>
                <w:b/>
                <w:sz w:val="19"/>
              </w:rPr>
              <w:t>3</w:t>
            </w:r>
          </w:p>
        </w:tc>
        <w:tc>
          <w:tcPr>
            <w:tcW w:type="dxa" w:w="2551"/>
          </w:tcPr>
          <w:p>
            <w:r/>
            <w:r>
              <w:rPr>
                <w:sz w:val="19"/>
              </w:rPr>
              <w:t>Sender's key pair</w:t>
            </w:r>
          </w:p>
        </w:tc>
        <w:tc>
          <w:tcPr>
            <w:tcW w:type="dxa" w:w="5386"/>
          </w:tcPr>
          <w:p>
            <w:r/>
            <w:r>
              <w:rPr>
                <w:sz w:val="19"/>
              </w:rPr>
              <w:t>Private key SK_A (secret, dashed arrow), public key PK_A</w:t>
            </w:r>
          </w:p>
        </w:tc>
        <w:tc>
          <w:tcPr>
            <w:tcW w:type="dxa" w:w="737"/>
          </w:tcPr>
          <w:p>
            <w:r/>
            <w:r>
              <w:rPr>
                <w:sz w:val="19"/>
              </w:rPr>
              <w:t>[ ]</w:t>
            </w:r>
          </w:p>
        </w:tc>
      </w:tr>
      <w:tr>
        <w:tc>
          <w:tcPr>
            <w:tcW w:type="dxa" w:w="680"/>
          </w:tcPr>
          <w:p>
            <w:r/>
            <w:r>
              <w:rPr>
                <w:b/>
                <w:sz w:val="19"/>
              </w:rPr>
              <w:t>4</w:t>
            </w:r>
          </w:p>
        </w:tc>
        <w:tc>
          <w:tcPr>
            <w:tcW w:type="dxa" w:w="2551"/>
          </w:tcPr>
          <w:p>
            <w:r/>
            <w:r>
              <w:rPr>
                <w:sz w:val="19"/>
              </w:rPr>
              <w:t>Signing step</w:t>
            </w:r>
          </w:p>
        </w:tc>
        <w:tc>
          <w:tcPr>
            <w:tcW w:type="dxa" w:w="5386"/>
          </w:tcPr>
          <w:p>
            <w:r/>
            <w:r>
              <w:rPr>
                <w:sz w:val="19"/>
              </w:rPr>
              <w:t>S = Sign(SK_A, h); output pair (M || S)</w:t>
            </w:r>
          </w:p>
        </w:tc>
        <w:tc>
          <w:tcPr>
            <w:tcW w:type="dxa" w:w="737"/>
          </w:tcPr>
          <w:p>
            <w:r/>
            <w:r>
              <w:rPr>
                <w:sz w:val="19"/>
              </w:rPr>
              <w:t>[ ]</w:t>
            </w:r>
          </w:p>
        </w:tc>
      </w:tr>
      <w:tr>
        <w:tc>
          <w:tcPr>
            <w:tcW w:type="dxa" w:w="680"/>
          </w:tcPr>
          <w:p>
            <w:r/>
            <w:r>
              <w:rPr>
                <w:b/>
                <w:sz w:val="19"/>
              </w:rPr>
              <w:t>5</w:t>
            </w:r>
          </w:p>
        </w:tc>
        <w:tc>
          <w:tcPr>
            <w:tcW w:type="dxa" w:w="2551"/>
          </w:tcPr>
          <w:p>
            <w:r/>
            <w:r>
              <w:rPr>
                <w:sz w:val="19"/>
              </w:rPr>
              <w:t>Public-key distribution</w:t>
            </w:r>
          </w:p>
        </w:tc>
        <w:tc>
          <w:tcPr>
            <w:tcW w:type="dxa" w:w="5386"/>
          </w:tcPr>
          <w:p>
            <w:r/>
            <w:r>
              <w:rPr>
                <w:sz w:val="19"/>
              </w:rPr>
              <w:t>Arrow PK_A to receiver; SK_A is never sent</w:t>
            </w:r>
          </w:p>
        </w:tc>
        <w:tc>
          <w:tcPr>
            <w:tcW w:type="dxa" w:w="737"/>
          </w:tcPr>
          <w:p>
            <w:r/>
            <w:r>
              <w:rPr>
                <w:sz w:val="19"/>
              </w:rPr>
              <w:t>[ ]</w:t>
            </w:r>
          </w:p>
        </w:tc>
      </w:tr>
      <w:tr>
        <w:tc>
          <w:tcPr>
            <w:tcW w:type="dxa" w:w="680"/>
          </w:tcPr>
          <w:p>
            <w:r/>
            <w:r>
              <w:rPr>
                <w:b/>
                <w:sz w:val="19"/>
              </w:rPr>
              <w:t>6</w:t>
            </w:r>
          </w:p>
        </w:tc>
        <w:tc>
          <w:tcPr>
            <w:tcW w:type="dxa" w:w="2551"/>
          </w:tcPr>
          <w:p>
            <w:r/>
            <w:r>
              <w:rPr>
                <w:sz w:val="19"/>
              </w:rPr>
              <w:t>Receiver side</w:t>
            </w:r>
          </w:p>
        </w:tc>
        <w:tc>
          <w:tcPr>
            <w:tcW w:type="dxa" w:w="5386"/>
          </w:tcPr>
          <w:p>
            <w:r/>
            <w:r>
              <w:rPr>
                <w:sz w:val="19"/>
              </w:rPr>
              <w:t>Received M' and S; h' = H(M'); Verify(PK_A, h', S)</w:t>
            </w:r>
          </w:p>
        </w:tc>
        <w:tc>
          <w:tcPr>
            <w:tcW w:type="dxa" w:w="737"/>
          </w:tcPr>
          <w:p>
            <w:r/>
            <w:r>
              <w:rPr>
                <w:sz w:val="19"/>
              </w:rPr>
              <w:t>[ ]</w:t>
            </w:r>
          </w:p>
        </w:tc>
      </w:tr>
      <w:tr>
        <w:tc>
          <w:tcPr>
            <w:tcW w:type="dxa" w:w="680"/>
          </w:tcPr>
          <w:p>
            <w:r/>
            <w:r>
              <w:rPr>
                <w:b/>
                <w:sz w:val="19"/>
              </w:rPr>
              <w:t>7</w:t>
            </w:r>
          </w:p>
        </w:tc>
        <w:tc>
          <w:tcPr>
            <w:tcW w:type="dxa" w:w="2551"/>
          </w:tcPr>
          <w:p>
            <w:r/>
            <w:r>
              <w:rPr>
                <w:sz w:val="19"/>
              </w:rPr>
              <w:t>Decision</w:t>
            </w:r>
          </w:p>
        </w:tc>
        <w:tc>
          <w:tcPr>
            <w:tcW w:type="dxa" w:w="5386"/>
          </w:tcPr>
          <w:p>
            <w:r/>
            <w:r>
              <w:rPr>
                <w:sz w:val="19"/>
              </w:rPr>
              <w:t>Decision box: ACCEPT (valid) / REJECT (invalid)</w:t>
            </w:r>
          </w:p>
        </w:tc>
        <w:tc>
          <w:tcPr>
            <w:tcW w:type="dxa" w:w="737"/>
          </w:tcPr>
          <w:p>
            <w:r/>
            <w:r>
              <w:rPr>
                <w:sz w:val="19"/>
              </w:rPr>
              <w:t>[ ]</w:t>
            </w:r>
          </w:p>
        </w:tc>
      </w:tr>
      <w:tr>
        <w:tc>
          <w:tcPr>
            <w:tcW w:type="dxa" w:w="680"/>
          </w:tcPr>
          <w:p>
            <w:r/>
            <w:r>
              <w:rPr>
                <w:b/>
                <w:sz w:val="19"/>
              </w:rPr>
              <w:t>8</w:t>
            </w:r>
          </w:p>
        </w:tc>
        <w:tc>
          <w:tcPr>
            <w:tcW w:type="dxa" w:w="2551"/>
          </w:tcPr>
          <w:p>
            <w:r/>
            <w:r>
              <w:rPr>
                <w:sz w:val="19"/>
              </w:rPr>
              <w:t>Attacker case</w:t>
            </w:r>
          </w:p>
        </w:tc>
        <w:tc>
          <w:tcPr>
            <w:tcW w:type="dxa" w:w="5386"/>
          </w:tcPr>
          <w:p>
            <w:r/>
            <w:r>
              <w:rPr>
                <w:sz w:val="19"/>
              </w:rPr>
              <w:t>Mallory modifies M to M' in the channel -&gt; REJECT</w:t>
            </w:r>
          </w:p>
        </w:tc>
        <w:tc>
          <w:tcPr>
            <w:tcW w:type="dxa" w:w="737"/>
          </w:tcPr>
          <w:p>
            <w:r/>
            <w:r>
              <w:rPr>
                <w:sz w:val="19"/>
              </w:rPr>
              <w:t>[ ]</w:t>
            </w:r>
          </w:p>
        </w:tc>
      </w:tr>
    </w:tbl>
    <w:p/>
    <w:p>
      <w:r>
        <w:br w:type="page"/>
      </w:r>
    </w:p>
    <w:p>
      <w:pPr>
        <w:pStyle w:val="Heading1"/>
      </w:pPr>
      <w:r>
        <w:t>2. Experiment architecture and Docker environment (Parts B and C)</w:t>
      </w:r>
    </w:p>
    <w:p>
      <w:r>
        <w:rPr>
          <w:b w:val="0"/>
          <w:i w:val="0"/>
        </w:rPr>
        <w:t>One image (sig-lab:1.0) and two containers, sender (Alice) and receiver (Bob), attached to the user-defined bridge network sig-net. The host folders sender/ and receiver/ are bind-mounted at /lab. The sender generates keys, signs the document and serves outbox/ over HTTP on port 8000; the receiver downloads document, signature and public key with curl and verifies them. Only public information crosses the network; private keys stay in the sender's keys/ folder.</w:t>
      </w:r>
    </w:p>
    <w:p>
      <w:r>
        <w:rPr>
          <w:b w:val="0"/>
          <w:i w:val="0"/>
        </w:rPr>
        <w:t>IP addresses (Step C7): sender = 172.18.0.2, receiver = 172.18.0.3 (subnet 172.18.0.0/16 of sig-net).</w:t>
      </w:r>
    </w:p>
    <w:p>
      <w:pPr>
        <w:pStyle w:val="Heading2"/>
      </w:pPr>
      <w:r>
        <w:t>Table 1: Execution environment</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D9E2F3"/>
          </w:tcPr>
          <w:p>
            <w:r/>
            <w:r>
              <w:rPr>
                <w:b/>
                <w:sz w:val="17"/>
              </w:rPr>
              <w:t>CPU model</w:t>
            </w:r>
          </w:p>
        </w:tc>
        <w:tc>
          <w:tcPr>
            <w:tcW w:type="dxa" w:w="1425"/>
            <w:shd w:val="clear" w:color="auto" w:fill="D9E2F3"/>
          </w:tcPr>
          <w:p>
            <w:r/>
            <w:r>
              <w:rPr>
                <w:b/>
                <w:sz w:val="17"/>
              </w:rPr>
              <w:t>Cores / threads</w:t>
            </w:r>
          </w:p>
        </w:tc>
        <w:tc>
          <w:tcPr>
            <w:tcW w:type="dxa" w:w="1425"/>
            <w:shd w:val="clear" w:color="auto" w:fill="D9E2F3"/>
          </w:tcPr>
          <w:p>
            <w:r/>
            <w:r>
              <w:rPr>
                <w:b/>
                <w:sz w:val="17"/>
              </w:rPr>
              <w:t>RAM</w:t>
            </w:r>
          </w:p>
        </w:tc>
        <w:tc>
          <w:tcPr>
            <w:tcW w:type="dxa" w:w="1425"/>
            <w:shd w:val="clear" w:color="auto" w:fill="D9E2F3"/>
          </w:tcPr>
          <w:p>
            <w:r/>
            <w:r>
              <w:rPr>
                <w:b/>
                <w:sz w:val="17"/>
              </w:rPr>
              <w:t>Host OS</w:t>
            </w:r>
          </w:p>
        </w:tc>
        <w:tc>
          <w:tcPr>
            <w:tcW w:type="dxa" w:w="1425"/>
            <w:shd w:val="clear" w:color="auto" w:fill="D9E2F3"/>
          </w:tcPr>
          <w:p>
            <w:r/>
            <w:r>
              <w:rPr>
                <w:b/>
                <w:sz w:val="17"/>
              </w:rPr>
              <w:t>Docker version</w:t>
            </w:r>
          </w:p>
        </w:tc>
        <w:tc>
          <w:tcPr>
            <w:tcW w:type="dxa" w:w="1425"/>
            <w:shd w:val="clear" w:color="auto" w:fill="D9E2F3"/>
          </w:tcPr>
          <w:p>
            <w:r/>
            <w:r>
              <w:rPr>
                <w:b/>
                <w:sz w:val="17"/>
              </w:rPr>
              <w:t>cryptography version</w:t>
            </w:r>
          </w:p>
        </w:tc>
        <w:tc>
          <w:tcPr>
            <w:tcW w:type="dxa" w:w="1425"/>
            <w:shd w:val="clear" w:color="auto" w:fill="D9E2F3"/>
          </w:tcPr>
          <w:p>
            <w:r/>
            <w:r>
              <w:rPr>
                <w:b/>
                <w:sz w:val="17"/>
              </w:rPr>
              <w:t>liboqs version</w:t>
            </w:r>
          </w:p>
        </w:tc>
      </w:tr>
      <w:tr>
        <w:tc>
          <w:tcPr>
            <w:tcW w:type="dxa" w:w="1425"/>
          </w:tcPr>
          <w:p>
            <w:r/>
            <w:r>
              <w:rPr>
                <w:sz w:val="17"/>
              </w:rPr>
              <w:t>Intel(R) Xeon(R) Processor @ 2.80GHz</w:t>
            </w:r>
          </w:p>
        </w:tc>
        <w:tc>
          <w:tcPr>
            <w:tcW w:type="dxa" w:w="1425"/>
          </w:tcPr>
          <w:p>
            <w:r/>
            <w:r>
              <w:rPr>
                <w:sz w:val="17"/>
              </w:rPr>
              <w:t>4 vCPUs (4 threads)</w:t>
            </w:r>
          </w:p>
        </w:tc>
        <w:tc>
          <w:tcPr>
            <w:tcW w:type="dxa" w:w="1425"/>
          </w:tcPr>
          <w:p>
            <w:r/>
            <w:r>
              <w:rPr>
                <w:sz w:val="17"/>
              </w:rPr>
              <w:t>15 GiB</w:t>
            </w:r>
          </w:p>
        </w:tc>
        <w:tc>
          <w:tcPr>
            <w:tcW w:type="dxa" w:w="1425"/>
          </w:tcPr>
          <w:p>
            <w:r/>
            <w:r>
              <w:rPr>
                <w:sz w:val="17"/>
              </w:rPr>
              <w:t>Ubuntu 24.04.5 LTS, kernel 6.18.44</w:t>
            </w:r>
          </w:p>
        </w:tc>
        <w:tc>
          <w:tcPr>
            <w:tcW w:type="dxa" w:w="1425"/>
          </w:tcPr>
          <w:p>
            <w:r/>
            <w:r>
              <w:rPr>
                <w:sz w:val="17"/>
              </w:rPr>
              <w:t>29.8.2 (build 7fc2dff)</w:t>
            </w:r>
          </w:p>
        </w:tc>
        <w:tc>
          <w:tcPr>
            <w:tcW w:type="dxa" w:w="1425"/>
          </w:tcPr>
          <w:p>
            <w:r/>
            <w:r>
              <w:rPr>
                <w:sz w:val="17"/>
              </w:rPr>
              <w:t>50.0.2</w:t>
            </w:r>
          </w:p>
        </w:tc>
        <w:tc>
          <w:tcPr>
            <w:tcW w:type="dxa" w:w="1425"/>
          </w:tcPr>
          <w:p>
            <w:r/>
            <w:r>
              <w:rPr>
                <w:sz w:val="17"/>
              </w:rPr>
              <w:t>liboqs 0.16.0 (liboqs-python 0.16.0.1)</w:t>
            </w:r>
          </w:p>
        </w:tc>
      </w:tr>
    </w:tbl>
    <w:p/>
    <w:p>
      <w:r>
        <w:rPr>
          <w:b w:val="0"/>
          <w:i/>
          <w:sz w:val="18"/>
        </w:rPr>
        <w:t>Container: Ubuntu 24.04.5 LTS, Python 3.12.3. The machine is a 4-vCPU cloud virtual machine. Note: the build machine reaches the Internet through a TLS-inspecting proxy, so the image was built from a copy of the Dockerfile that additionally trusts that proxy's CA certificate (Dockerfile.sandbox in the repository); the submitted Dockerfile is exactly the one in Step C3.</w:t>
      </w:r>
    </w:p>
    <w:p>
      <w:pPr>
        <w:jc w:val="center"/>
      </w:pPr>
      <w:r>
        <w:drawing>
          <wp:inline xmlns:a="http://schemas.openxmlformats.org/drawingml/2006/main" xmlns:pic="http://schemas.openxmlformats.org/drawingml/2006/picture">
            <wp:extent cx="5940000" cy="7563600"/>
            <wp:docPr id="1" name="Picture 1"/>
            <wp:cNvGraphicFramePr>
              <a:graphicFrameLocks noChangeAspect="1"/>
            </wp:cNvGraphicFramePr>
            <a:graphic>
              <a:graphicData uri="http://schemas.openxmlformats.org/drawingml/2006/picture">
                <pic:pic>
                  <pic:nvPicPr>
                    <pic:cNvPr id="0" name="01_docker_network_create.png"/>
                    <pic:cNvPicPr/>
                  </pic:nvPicPr>
                  <pic:blipFill>
                    <a:blip r:embed="rId9"/>
                    <a:stretch>
                      <a:fillRect/>
                    </a:stretch>
                  </pic:blipFill>
                  <pic:spPr>
                    <a:xfrm>
                      <a:off x="0" y="0"/>
                      <a:ext cx="5940000" cy="7563600"/>
                    </a:xfrm>
                    <a:prstGeom prst="rect"/>
                  </pic:spPr>
                </pic:pic>
              </a:graphicData>
            </a:graphic>
          </wp:inline>
        </w:drawing>
      </w:r>
    </w:p>
    <w:p>
      <w:pPr>
        <w:jc w:val="center"/>
      </w:pPr>
      <w:r>
        <w:rPr>
          <w:b w:val="0"/>
          <w:i/>
          <w:sz w:val="18"/>
        </w:rPr>
        <w:t>Screenshot 1: Step C5 - docker network create / ls / inspect sig-net</w:t>
      </w:r>
    </w:p>
    <w:p>
      <w:pPr>
        <w:jc w:val="center"/>
      </w:pPr>
      <w:r>
        <w:drawing>
          <wp:inline xmlns:a="http://schemas.openxmlformats.org/drawingml/2006/main" xmlns:pic="http://schemas.openxmlformats.org/drawingml/2006/picture">
            <wp:extent cx="5940000" cy="1740000"/>
            <wp:docPr id="2" name="Picture 2"/>
            <wp:cNvGraphicFramePr>
              <a:graphicFrameLocks noChangeAspect="1"/>
            </wp:cNvGraphicFramePr>
            <a:graphic>
              <a:graphicData uri="http://schemas.openxmlformats.org/drawingml/2006/picture">
                <pic:pic>
                  <pic:nvPicPr>
                    <pic:cNvPr id="0" name="02_docker_ps.png"/>
                    <pic:cNvPicPr/>
                  </pic:nvPicPr>
                  <pic:blipFill>
                    <a:blip r:embed="rId10"/>
                    <a:stretch>
                      <a:fillRect/>
                    </a:stretch>
                  </pic:blipFill>
                  <pic:spPr>
                    <a:xfrm>
                      <a:off x="0" y="0"/>
                      <a:ext cx="5940000" cy="1740000"/>
                    </a:xfrm>
                    <a:prstGeom prst="rect"/>
                  </pic:spPr>
                </pic:pic>
              </a:graphicData>
            </a:graphic>
          </wp:inline>
        </w:drawing>
      </w:r>
    </w:p>
    <w:p>
      <w:pPr>
        <w:jc w:val="center"/>
      </w:pPr>
      <w:r>
        <w:rPr>
          <w:b w:val="0"/>
          <w:i/>
          <w:sz w:val="18"/>
        </w:rPr>
        <w:t>Screenshot 2: Step C6 - both containers started and Up (docker ps)</w:t>
      </w:r>
    </w:p>
    <w:p>
      <w:pPr>
        <w:jc w:val="center"/>
      </w:pPr>
      <w:r>
        <w:drawing>
          <wp:inline xmlns:a="http://schemas.openxmlformats.org/drawingml/2006/main" xmlns:pic="http://schemas.openxmlformats.org/drawingml/2006/picture">
            <wp:extent cx="4680000" cy="6215947"/>
            <wp:docPr id="3" name="Picture 3"/>
            <wp:cNvGraphicFramePr>
              <a:graphicFrameLocks noChangeAspect="1"/>
            </wp:cNvGraphicFramePr>
            <a:graphic>
              <a:graphicData uri="http://schemas.openxmlformats.org/drawingml/2006/picture">
                <pic:pic>
                  <pic:nvPicPr>
                    <pic:cNvPr id="0" name="03_network_inspect_sig_net.png"/>
                    <pic:cNvPicPr/>
                  </pic:nvPicPr>
                  <pic:blipFill>
                    <a:blip r:embed="rId11"/>
                    <a:stretch>
                      <a:fillRect/>
                    </a:stretch>
                  </pic:blipFill>
                  <pic:spPr>
                    <a:xfrm>
                      <a:off x="0" y="0"/>
                      <a:ext cx="4680000" cy="6215947"/>
                    </a:xfrm>
                    <a:prstGeom prst="rect"/>
                  </pic:spPr>
                </pic:pic>
              </a:graphicData>
            </a:graphic>
          </wp:inline>
        </w:drawing>
      </w:r>
    </w:p>
    <w:p>
      <w:pPr>
        <w:jc w:val="center"/>
      </w:pPr>
      <w:r>
        <w:rPr>
          <w:b w:val="0"/>
          <w:i/>
          <w:sz w:val="18"/>
        </w:rPr>
        <w:t>Screenshot 3: Step C7 - docker network inspect sig-net (both containers attached)</w:t>
      </w:r>
    </w:p>
    <w:p>
      <w:pPr>
        <w:jc w:val="center"/>
      </w:pPr>
      <w:r>
        <w:drawing>
          <wp:inline xmlns:a="http://schemas.openxmlformats.org/drawingml/2006/main" xmlns:pic="http://schemas.openxmlformats.org/drawingml/2006/picture">
            <wp:extent cx="5940000" cy="2854286"/>
            <wp:docPr id="4" name="Picture 4"/>
            <wp:cNvGraphicFramePr>
              <a:graphicFrameLocks noChangeAspect="1"/>
            </wp:cNvGraphicFramePr>
            <a:graphic>
              <a:graphicData uri="http://schemas.openxmlformats.org/drawingml/2006/picture">
                <pic:pic>
                  <pic:nvPicPr>
                    <pic:cNvPr id="0" name="04_ping_test.png"/>
                    <pic:cNvPicPr/>
                  </pic:nvPicPr>
                  <pic:blipFill>
                    <a:blip r:embed="rId12"/>
                    <a:stretch>
                      <a:fillRect/>
                    </a:stretch>
                  </pic:blipFill>
                  <pic:spPr>
                    <a:xfrm>
                      <a:off x="0" y="0"/>
                      <a:ext cx="5940000" cy="2854286"/>
                    </a:xfrm>
                    <a:prstGeom prst="rect"/>
                  </pic:spPr>
                </pic:pic>
              </a:graphicData>
            </a:graphic>
          </wp:inline>
        </w:drawing>
      </w:r>
    </w:p>
    <w:p>
      <w:pPr>
        <w:jc w:val="center"/>
      </w:pPr>
      <w:r>
        <w:rPr>
          <w:b w:val="0"/>
          <w:i/>
          <w:sz w:val="18"/>
        </w:rPr>
        <w:t>Screenshot 4: Step C7 - ping test sender -&gt; receiver, STUDENT_UID, liboqs mechanisms, IP addresses</w:t>
      </w:r>
    </w:p>
    <w:p>
      <w:pPr>
        <w:jc w:val="center"/>
      </w:pPr>
      <w:r>
        <w:drawing>
          <wp:inline xmlns:a="http://schemas.openxmlformats.org/drawingml/2006/main" xmlns:pic="http://schemas.openxmlformats.org/drawingml/2006/picture">
            <wp:extent cx="5940000" cy="4659600"/>
            <wp:docPr id="5" name="Picture 5"/>
            <wp:cNvGraphicFramePr>
              <a:graphicFrameLocks noChangeAspect="1"/>
            </wp:cNvGraphicFramePr>
            <a:graphic>
              <a:graphicData uri="http://schemas.openxmlformats.org/drawingml/2006/picture">
                <pic:pic>
                  <pic:nvPicPr>
                    <pic:cNvPr id="0" name="05_environment.png"/>
                    <pic:cNvPicPr/>
                  </pic:nvPicPr>
                  <pic:blipFill>
                    <a:blip r:embed="rId13"/>
                    <a:stretch>
                      <a:fillRect/>
                    </a:stretch>
                  </pic:blipFill>
                  <pic:spPr>
                    <a:xfrm>
                      <a:off x="0" y="0"/>
                      <a:ext cx="5940000" cy="4659600"/>
                    </a:xfrm>
                    <a:prstGeom prst="rect"/>
                  </pic:spPr>
                </pic:pic>
              </a:graphicData>
            </a:graphic>
          </wp:inline>
        </w:drawing>
      </w:r>
    </w:p>
    <w:p>
      <w:pPr>
        <w:jc w:val="center"/>
      </w:pPr>
      <w:r>
        <w:rPr>
          <w:b w:val="0"/>
          <w:i/>
          <w:sz w:val="18"/>
        </w:rPr>
        <w:t>Screenshot 5: Step C8 - execution environment</w:t>
      </w:r>
    </w:p>
    <w:p>
      <w:r>
        <w:br w:type="page"/>
      </w:r>
    </w:p>
    <w:p>
      <w:pPr>
        <w:pStyle w:val="Heading1"/>
      </w:pPr>
      <w:r>
        <w:t>3. Key generation, signing, transfer and verification (Parts D-G)</w:t>
      </w:r>
    </w:p>
    <w:p>
      <w:pPr>
        <w:jc w:val="center"/>
      </w:pPr>
      <w:r>
        <w:drawing>
          <wp:inline xmlns:a="http://schemas.openxmlformats.org/drawingml/2006/main" xmlns:pic="http://schemas.openxmlformats.org/drawingml/2006/picture">
            <wp:extent cx="5940000" cy="882857"/>
            <wp:docPr id="6" name="Picture 6"/>
            <wp:cNvGraphicFramePr>
              <a:graphicFrameLocks noChangeAspect="1"/>
            </wp:cNvGraphicFramePr>
            <a:graphic>
              <a:graphicData uri="http://schemas.openxmlformats.org/drawingml/2006/picture">
                <pic:pic>
                  <pic:nvPicPr>
                    <pic:cNvPr id="0" name="06_alg_names.png"/>
                    <pic:cNvPicPr/>
                  </pic:nvPicPr>
                  <pic:blipFill>
                    <a:blip r:embed="rId14"/>
                    <a:stretch>
                      <a:fillRect/>
                    </a:stretch>
                  </pic:blipFill>
                  <pic:spPr>
                    <a:xfrm>
                      <a:off x="0" y="0"/>
                      <a:ext cx="5940000" cy="882857"/>
                    </a:xfrm>
                    <a:prstGeom prst="rect"/>
                  </pic:spPr>
                </pic:pic>
              </a:graphicData>
            </a:graphic>
          </wp:inline>
        </w:drawing>
      </w:r>
    </w:p>
    <w:p>
      <w:pPr>
        <w:jc w:val="center"/>
      </w:pPr>
      <w:r>
        <w:rPr>
          <w:b w:val="0"/>
          <w:i/>
          <w:sz w:val="18"/>
        </w:rPr>
        <w:t>Screenshot 6: Step D1 - exact algorithm names: ML-DSA-44 and SLH_DSA_PURE_SHA2_128S</w:t>
      </w:r>
    </w:p>
    <w:p>
      <w:pPr>
        <w:jc w:val="center"/>
      </w:pPr>
      <w:r>
        <w:drawing>
          <wp:inline xmlns:a="http://schemas.openxmlformats.org/drawingml/2006/main" xmlns:pic="http://schemas.openxmlformats.org/drawingml/2006/picture">
            <wp:extent cx="5400000" cy="6276000"/>
            <wp:docPr id="7" name="Picture 7"/>
            <wp:cNvGraphicFramePr>
              <a:graphicFrameLocks noChangeAspect="1"/>
            </wp:cNvGraphicFramePr>
            <a:graphic>
              <a:graphicData uri="http://schemas.openxmlformats.org/drawingml/2006/picture">
                <pic:pic>
                  <pic:nvPicPr>
                    <pic:cNvPr id="0" name="07_keygen.png"/>
                    <pic:cNvPicPr/>
                  </pic:nvPicPr>
                  <pic:blipFill>
                    <a:blip r:embed="rId15"/>
                    <a:stretch>
                      <a:fillRect/>
                    </a:stretch>
                  </pic:blipFill>
                  <pic:spPr>
                    <a:xfrm>
                      <a:off x="0" y="0"/>
                      <a:ext cx="5400000" cy="6276000"/>
                    </a:xfrm>
                    <a:prstGeom prst="rect"/>
                  </pic:spPr>
                </pic:pic>
              </a:graphicData>
            </a:graphic>
          </wp:inline>
        </w:drawing>
      </w:r>
    </w:p>
    <w:p>
      <w:pPr>
        <w:jc w:val="center"/>
      </w:pPr>
      <w:r>
        <w:rPr>
          <w:b w:val="0"/>
          <w:i/>
          <w:sz w:val="18"/>
        </w:rPr>
        <w:t>Screenshot 7: Step D3 - keygen.py for all four algorithms</w:t>
      </w:r>
    </w:p>
    <w:p>
      <w:pPr>
        <w:jc w:val="center"/>
      </w:pPr>
      <w:r>
        <w:drawing>
          <wp:inline xmlns:a="http://schemas.openxmlformats.org/drawingml/2006/main" xmlns:pic="http://schemas.openxmlformats.org/drawingml/2006/picture">
            <wp:extent cx="5400000" cy="6756000"/>
            <wp:docPr id="8" name="Picture 8"/>
            <wp:cNvGraphicFramePr>
              <a:graphicFrameLocks noChangeAspect="1"/>
            </wp:cNvGraphicFramePr>
            <a:graphic>
              <a:graphicData uri="http://schemas.openxmlformats.org/drawingml/2006/picture">
                <pic:pic>
                  <pic:nvPicPr>
                    <pic:cNvPr id="0" name="08_signing.png"/>
                    <pic:cNvPicPr/>
                  </pic:nvPicPr>
                  <pic:blipFill>
                    <a:blip r:embed="rId16"/>
                    <a:stretch>
                      <a:fillRect/>
                    </a:stretch>
                  </pic:blipFill>
                  <pic:spPr>
                    <a:xfrm>
                      <a:off x="0" y="0"/>
                      <a:ext cx="5400000" cy="6756000"/>
                    </a:xfrm>
                    <a:prstGeom prst="rect"/>
                  </pic:spPr>
                </pic:pic>
              </a:graphicData>
            </a:graphic>
          </wp:inline>
        </w:drawing>
      </w:r>
    </w:p>
    <w:p>
      <w:pPr>
        <w:jc w:val="center"/>
      </w:pPr>
      <w:r>
        <w:rPr>
          <w:b w:val="0"/>
          <w:i/>
          <w:sz w:val="18"/>
        </w:rPr>
        <w:t>Screenshot 8: Part E - sign.py for all four algorithms, document and its SHA-256</w:t>
      </w:r>
    </w:p>
    <w:p>
      <w:pPr>
        <w:jc w:val="center"/>
      </w:pPr>
      <w:r>
        <w:drawing>
          <wp:inline xmlns:a="http://schemas.openxmlformats.org/drawingml/2006/main" xmlns:pic="http://schemas.openxmlformats.org/drawingml/2006/picture">
            <wp:extent cx="5940000" cy="2854286"/>
            <wp:docPr id="9" name="Picture 9"/>
            <wp:cNvGraphicFramePr>
              <a:graphicFrameLocks noChangeAspect="1"/>
            </wp:cNvGraphicFramePr>
            <a:graphic>
              <a:graphicData uri="http://schemas.openxmlformats.org/drawingml/2006/picture">
                <pic:pic>
                  <pic:nvPicPr>
                    <pic:cNvPr id="0" name="09_transfer_receiver.png"/>
                    <pic:cNvPicPr/>
                  </pic:nvPicPr>
                  <pic:blipFill>
                    <a:blip r:embed="rId17"/>
                    <a:stretch>
                      <a:fillRect/>
                    </a:stretch>
                  </pic:blipFill>
                  <pic:spPr>
                    <a:xfrm>
                      <a:off x="0" y="0"/>
                      <a:ext cx="5940000" cy="2854286"/>
                    </a:xfrm>
                    <a:prstGeom prst="rect"/>
                  </pic:spPr>
                </pic:pic>
              </a:graphicData>
            </a:graphic>
          </wp:inline>
        </w:drawing>
      </w:r>
    </w:p>
    <w:p>
      <w:pPr>
        <w:jc w:val="center"/>
      </w:pPr>
      <w:r>
        <w:rPr>
          <w:b w:val="0"/>
          <w:i/>
          <w:sz w:val="18"/>
        </w:rPr>
        <w:t>Screenshot 9: Part F - receiver downloads over sig-net; SHA-256 equals the sender's value</w:t>
      </w:r>
    </w:p>
    <w:p>
      <w:pPr>
        <w:jc w:val="center"/>
      </w:pPr>
      <w:r>
        <w:drawing>
          <wp:inline xmlns:a="http://schemas.openxmlformats.org/drawingml/2006/main" xmlns:pic="http://schemas.openxmlformats.org/drawingml/2006/picture">
            <wp:extent cx="5400000" cy="1716000"/>
            <wp:docPr id="10" name="Picture 10"/>
            <wp:cNvGraphicFramePr>
              <a:graphicFrameLocks noChangeAspect="1"/>
            </wp:cNvGraphicFramePr>
            <a:graphic>
              <a:graphicData uri="http://schemas.openxmlformats.org/drawingml/2006/picture">
                <pic:pic>
                  <pic:nvPicPr>
                    <pic:cNvPr id="0" name="10_transfer_sender_http_log.png"/>
                    <pic:cNvPicPr/>
                  </pic:nvPicPr>
                  <pic:blipFill>
                    <a:blip r:embed="rId18"/>
                    <a:stretch>
                      <a:fillRect/>
                    </a:stretch>
                  </pic:blipFill>
                  <pic:spPr>
                    <a:xfrm>
                      <a:off x="0" y="0"/>
                      <a:ext cx="5400000" cy="1716000"/>
                    </a:xfrm>
                    <a:prstGeom prst="rect"/>
                  </pic:spPr>
                </pic:pic>
              </a:graphicData>
            </a:graphic>
          </wp:inline>
        </w:drawing>
      </w:r>
    </w:p>
    <w:p>
      <w:pPr>
        <w:jc w:val="center"/>
      </w:pPr>
      <w:r>
        <w:rPr>
          <w:b w:val="0"/>
          <w:i/>
          <w:sz w:val="18"/>
        </w:rPr>
        <w:t>Screenshot 10: Part F - sender's HTTP server log; every request comes from the receiver's IP 172.18.0.3</w:t>
      </w:r>
    </w:p>
    <w:p>
      <w:pPr>
        <w:jc w:val="center"/>
      </w:pPr>
      <w:r>
        <w:drawing>
          <wp:inline xmlns:a="http://schemas.openxmlformats.org/drawingml/2006/main" xmlns:pic="http://schemas.openxmlformats.org/drawingml/2006/picture">
            <wp:extent cx="5940000" cy="6282857"/>
            <wp:docPr id="11" name="Picture 11"/>
            <wp:cNvGraphicFramePr>
              <a:graphicFrameLocks noChangeAspect="1"/>
            </wp:cNvGraphicFramePr>
            <a:graphic>
              <a:graphicData uri="http://schemas.openxmlformats.org/drawingml/2006/picture">
                <pic:pic>
                  <pic:nvPicPr>
                    <pic:cNvPr id="0" name="11_tcpdump.png"/>
                    <pic:cNvPicPr/>
                  </pic:nvPicPr>
                  <pic:blipFill>
                    <a:blip r:embed="rId19"/>
                    <a:stretch>
                      <a:fillRect/>
                    </a:stretch>
                  </pic:blipFill>
                  <pic:spPr>
                    <a:xfrm>
                      <a:off x="0" y="0"/>
                      <a:ext cx="5940000" cy="6282857"/>
                    </a:xfrm>
                    <a:prstGeom prst="rect"/>
                  </pic:spPr>
                </pic:pic>
              </a:graphicData>
            </a:graphic>
          </wp:inline>
        </w:drawing>
      </w:r>
    </w:p>
    <w:p>
      <w:pPr>
        <w:jc w:val="center"/>
      </w:pPr>
      <w:r>
        <w:rPr>
          <w:b w:val="0"/>
          <w:i/>
          <w:sz w:val="18"/>
        </w:rPr>
        <w:t>Screenshot 11: Part F (optional) - tcpdump on the receiver, port 8000</w:t>
      </w:r>
    </w:p>
    <w:p>
      <w:pPr>
        <w:jc w:val="center"/>
      </w:pPr>
      <w:r>
        <w:drawing>
          <wp:inline xmlns:a="http://schemas.openxmlformats.org/drawingml/2006/main" xmlns:pic="http://schemas.openxmlformats.org/drawingml/2006/picture">
            <wp:extent cx="4680000" cy="4295200"/>
            <wp:docPr id="12" name="Picture 12"/>
            <wp:cNvGraphicFramePr>
              <a:graphicFrameLocks noChangeAspect="1"/>
            </wp:cNvGraphicFramePr>
            <a:graphic>
              <a:graphicData uri="http://schemas.openxmlformats.org/drawingml/2006/picture">
                <pic:pic>
                  <pic:nvPicPr>
                    <pic:cNvPr id="0" name="12_verification.png"/>
                    <pic:cNvPicPr/>
                  </pic:nvPicPr>
                  <pic:blipFill>
                    <a:blip r:embed="rId20"/>
                    <a:stretch>
                      <a:fillRect/>
                    </a:stretch>
                  </pic:blipFill>
                  <pic:spPr>
                    <a:xfrm>
                      <a:off x="0" y="0"/>
                      <a:ext cx="4680000" cy="4295200"/>
                    </a:xfrm>
                    <a:prstGeom prst="rect"/>
                  </pic:spPr>
                </pic:pic>
              </a:graphicData>
            </a:graphic>
          </wp:inline>
        </w:drawing>
      </w:r>
    </w:p>
    <w:p>
      <w:pPr>
        <w:jc w:val="center"/>
      </w:pPr>
      <w:r>
        <w:rPr>
          <w:b w:val="0"/>
          <w:i/>
          <w:sz w:val="18"/>
        </w:rPr>
        <w:t>Screenshot 12: Part G - verify.py prints PASS for all four algorithms</w:t>
      </w:r>
    </w:p>
    <w:p>
      <w:r>
        <w:rPr>
          <w:b w:val="0"/>
          <w:i w:val="0"/>
        </w:rPr>
        <w:t>Document SHA-256 on the sender and the receiver: d44e70dfc1a5a1f16b40f91fc9c652fc2a9e60d84dbf74435a3f4deb7cf7f388 (identical, so the file was transferred unchanged).</w:t>
      </w:r>
    </w:p>
    <w:p>
      <w:r>
        <w:br w:type="page"/>
      </w:r>
    </w:p>
    <w:p>
      <w:pPr>
        <w:pStyle w:val="Heading1"/>
      </w:pPr>
      <w:r>
        <w:t>4. Results: sizes, tampering and timings</w:t>
      </w:r>
    </w:p>
    <w:p>
      <w:pPr>
        <w:pStyle w:val="Heading2"/>
      </w:pPr>
      <w:r>
        <w:t>Table 2: Key, signature and transmission sizes (bytes)</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9"/>
              </w:rPr>
              <w:t>Algorithm</w:t>
            </w:r>
          </w:p>
        </w:tc>
        <w:tc>
          <w:tcPr>
            <w:tcW w:type="dxa" w:w="1662"/>
            <w:shd w:val="clear" w:color="auto" w:fill="D9E2F3"/>
          </w:tcPr>
          <w:p>
            <w:r/>
            <w:r>
              <w:rPr>
                <w:b/>
                <w:sz w:val="19"/>
              </w:rPr>
              <w:t>Public key</w:t>
            </w:r>
          </w:p>
        </w:tc>
        <w:tc>
          <w:tcPr>
            <w:tcW w:type="dxa" w:w="1662"/>
            <w:shd w:val="clear" w:color="auto" w:fill="D9E2F3"/>
          </w:tcPr>
          <w:p>
            <w:r/>
            <w:r>
              <w:rPr>
                <w:b/>
                <w:sz w:val="19"/>
              </w:rPr>
              <w:t>Private key</w:t>
            </w:r>
          </w:p>
        </w:tc>
        <w:tc>
          <w:tcPr>
            <w:tcW w:type="dxa" w:w="1662"/>
            <w:shd w:val="clear" w:color="auto" w:fill="D9E2F3"/>
          </w:tcPr>
          <w:p>
            <w:r/>
            <w:r>
              <w:rPr>
                <w:b/>
                <w:sz w:val="19"/>
              </w:rPr>
              <w:t>Signature</w:t>
            </w:r>
          </w:p>
        </w:tc>
        <w:tc>
          <w:tcPr>
            <w:tcW w:type="dxa" w:w="1662"/>
            <w:shd w:val="clear" w:color="auto" w:fill="D9E2F3"/>
          </w:tcPr>
          <w:p>
            <w:r/>
            <w:r>
              <w:rPr>
                <w:b/>
                <w:sz w:val="19"/>
              </w:rPr>
              <w:t>Document</w:t>
            </w:r>
          </w:p>
        </w:tc>
        <w:tc>
          <w:tcPr>
            <w:tcW w:type="dxa" w:w="1662"/>
            <w:shd w:val="clear" w:color="auto" w:fill="D9E2F3"/>
          </w:tcPr>
          <w:p>
            <w:r/>
            <w:r>
              <w:rPr>
                <w:b/>
                <w:sz w:val="19"/>
              </w:rPr>
              <w:t>Transmitted (doc + sig + public key)</w:t>
            </w:r>
          </w:p>
        </w:tc>
      </w:tr>
      <w:tr>
        <w:tc>
          <w:tcPr>
            <w:tcW w:type="dxa" w:w="1662"/>
          </w:tcPr>
          <w:p>
            <w:r/>
            <w:r>
              <w:rPr>
                <w:b/>
                <w:sz w:val="19"/>
              </w:rPr>
              <w:t>ECDSA</w:t>
            </w:r>
          </w:p>
        </w:tc>
        <w:tc>
          <w:tcPr>
            <w:tcW w:type="dxa" w:w="1662"/>
          </w:tcPr>
          <w:p>
            <w:r/>
            <w:r>
              <w:rPr>
                <w:sz w:val="19"/>
              </w:rPr>
              <w:t>91</w:t>
            </w:r>
          </w:p>
        </w:tc>
        <w:tc>
          <w:tcPr>
            <w:tcW w:type="dxa" w:w="1662"/>
          </w:tcPr>
          <w:p>
            <w:r/>
            <w:r>
              <w:rPr>
                <w:sz w:val="19"/>
              </w:rPr>
              <w:t>138</w:t>
            </w:r>
          </w:p>
        </w:tc>
        <w:tc>
          <w:tcPr>
            <w:tcW w:type="dxa" w:w="1662"/>
          </w:tcPr>
          <w:p>
            <w:r/>
            <w:r>
              <w:rPr>
                <w:sz w:val="19"/>
              </w:rPr>
              <w:t>71</w:t>
            </w:r>
          </w:p>
        </w:tc>
        <w:tc>
          <w:tcPr>
            <w:tcW w:type="dxa" w:w="1662"/>
          </w:tcPr>
          <w:p>
            <w:r/>
            <w:r>
              <w:rPr>
                <w:sz w:val="19"/>
              </w:rPr>
              <w:t>59</w:t>
            </w:r>
          </w:p>
        </w:tc>
        <w:tc>
          <w:tcPr>
            <w:tcW w:type="dxa" w:w="1662"/>
          </w:tcPr>
          <w:p>
            <w:r/>
            <w:r>
              <w:rPr>
                <w:sz w:val="19"/>
              </w:rPr>
              <w:t>221</w:t>
            </w:r>
          </w:p>
        </w:tc>
      </w:tr>
      <w:tr>
        <w:tc>
          <w:tcPr>
            <w:tcW w:type="dxa" w:w="1662"/>
          </w:tcPr>
          <w:p>
            <w:r/>
            <w:r>
              <w:rPr>
                <w:b/>
                <w:sz w:val="19"/>
              </w:rPr>
              <w:t>RSA-PSS</w:t>
            </w:r>
          </w:p>
        </w:tc>
        <w:tc>
          <w:tcPr>
            <w:tcW w:type="dxa" w:w="1662"/>
          </w:tcPr>
          <w:p>
            <w:r/>
            <w:r>
              <w:rPr>
                <w:sz w:val="19"/>
              </w:rPr>
              <w:t>422</w:t>
            </w:r>
          </w:p>
        </w:tc>
        <w:tc>
          <w:tcPr>
            <w:tcW w:type="dxa" w:w="1662"/>
          </w:tcPr>
          <w:p>
            <w:r/>
            <w:r>
              <w:rPr>
                <w:sz w:val="19"/>
              </w:rPr>
              <w:t>1792</w:t>
            </w:r>
          </w:p>
        </w:tc>
        <w:tc>
          <w:tcPr>
            <w:tcW w:type="dxa" w:w="1662"/>
          </w:tcPr>
          <w:p>
            <w:r/>
            <w:r>
              <w:rPr>
                <w:sz w:val="19"/>
              </w:rPr>
              <w:t>384</w:t>
            </w:r>
          </w:p>
        </w:tc>
        <w:tc>
          <w:tcPr>
            <w:tcW w:type="dxa" w:w="1662"/>
          </w:tcPr>
          <w:p>
            <w:r/>
            <w:r>
              <w:rPr>
                <w:sz w:val="19"/>
              </w:rPr>
              <w:t>59</w:t>
            </w:r>
          </w:p>
        </w:tc>
        <w:tc>
          <w:tcPr>
            <w:tcW w:type="dxa" w:w="1662"/>
          </w:tcPr>
          <w:p>
            <w:r/>
            <w:r>
              <w:rPr>
                <w:sz w:val="19"/>
              </w:rPr>
              <w:t>865</w:t>
            </w:r>
          </w:p>
        </w:tc>
      </w:tr>
      <w:tr>
        <w:tc>
          <w:tcPr>
            <w:tcW w:type="dxa" w:w="1662"/>
          </w:tcPr>
          <w:p>
            <w:r/>
            <w:r>
              <w:rPr>
                <w:b/>
                <w:sz w:val="19"/>
              </w:rPr>
              <w:t>ML-DSA</w:t>
            </w:r>
          </w:p>
        </w:tc>
        <w:tc>
          <w:tcPr>
            <w:tcW w:type="dxa" w:w="1662"/>
          </w:tcPr>
          <w:p>
            <w:r/>
            <w:r>
              <w:rPr>
                <w:sz w:val="19"/>
              </w:rPr>
              <w:t>1312</w:t>
            </w:r>
          </w:p>
        </w:tc>
        <w:tc>
          <w:tcPr>
            <w:tcW w:type="dxa" w:w="1662"/>
          </w:tcPr>
          <w:p>
            <w:r/>
            <w:r>
              <w:rPr>
                <w:sz w:val="19"/>
              </w:rPr>
              <w:t>2560</w:t>
            </w:r>
          </w:p>
        </w:tc>
        <w:tc>
          <w:tcPr>
            <w:tcW w:type="dxa" w:w="1662"/>
          </w:tcPr>
          <w:p>
            <w:r/>
            <w:r>
              <w:rPr>
                <w:sz w:val="19"/>
              </w:rPr>
              <w:t>2420</w:t>
            </w:r>
          </w:p>
        </w:tc>
        <w:tc>
          <w:tcPr>
            <w:tcW w:type="dxa" w:w="1662"/>
          </w:tcPr>
          <w:p>
            <w:r/>
            <w:r>
              <w:rPr>
                <w:sz w:val="19"/>
              </w:rPr>
              <w:t>59</w:t>
            </w:r>
          </w:p>
        </w:tc>
        <w:tc>
          <w:tcPr>
            <w:tcW w:type="dxa" w:w="1662"/>
          </w:tcPr>
          <w:p>
            <w:r/>
            <w:r>
              <w:rPr>
                <w:sz w:val="19"/>
              </w:rPr>
              <w:t>3791</w:t>
            </w:r>
          </w:p>
        </w:tc>
      </w:tr>
      <w:tr>
        <w:tc>
          <w:tcPr>
            <w:tcW w:type="dxa" w:w="1662"/>
          </w:tcPr>
          <w:p>
            <w:r/>
            <w:r>
              <w:rPr>
                <w:b/>
                <w:sz w:val="19"/>
              </w:rPr>
              <w:t>SLH-DSA</w:t>
            </w:r>
          </w:p>
        </w:tc>
        <w:tc>
          <w:tcPr>
            <w:tcW w:type="dxa" w:w="1662"/>
          </w:tcPr>
          <w:p>
            <w:r/>
            <w:r>
              <w:rPr>
                <w:sz w:val="19"/>
              </w:rPr>
              <w:t>32</w:t>
            </w:r>
          </w:p>
        </w:tc>
        <w:tc>
          <w:tcPr>
            <w:tcW w:type="dxa" w:w="1662"/>
          </w:tcPr>
          <w:p>
            <w:r/>
            <w:r>
              <w:rPr>
                <w:sz w:val="19"/>
              </w:rPr>
              <w:t>64</w:t>
            </w:r>
          </w:p>
        </w:tc>
        <w:tc>
          <w:tcPr>
            <w:tcW w:type="dxa" w:w="1662"/>
          </w:tcPr>
          <w:p>
            <w:r/>
            <w:r>
              <w:rPr>
                <w:sz w:val="19"/>
              </w:rPr>
              <w:t>7856</w:t>
            </w:r>
          </w:p>
        </w:tc>
        <w:tc>
          <w:tcPr>
            <w:tcW w:type="dxa" w:w="1662"/>
          </w:tcPr>
          <w:p>
            <w:r/>
            <w:r>
              <w:rPr>
                <w:sz w:val="19"/>
              </w:rPr>
              <w:t>59</w:t>
            </w:r>
          </w:p>
        </w:tc>
        <w:tc>
          <w:tcPr>
            <w:tcW w:type="dxa" w:w="1662"/>
          </w:tcPr>
          <w:p>
            <w:r/>
            <w:r>
              <w:rPr>
                <w:sz w:val="19"/>
              </w:rPr>
              <w:t>7947</w:t>
            </w:r>
          </w:p>
        </w:tc>
      </w:tr>
    </w:tbl>
    <w:p/>
    <w:p>
      <w:r>
        <w:rPr>
          <w:b w:val="0"/>
          <w:i w:val="0"/>
          <w:sz w:val="19"/>
        </w:rPr>
        <w:t>Measured with stat -c %s (Screenshot 13). Sanity check: ML-DSA-44 public key 1312, secret key 2560, signature 2420 bytes and SLH-DSA-SHA2-128s public key 32, secret key 64, signature 7856 bytes - exactly the FIPS 204/205 values, since liboqs stores raw keys. The classical keys are DER encoded and therefore slightly larger than the raw values (P-256: 65-byte point + 26-byte SubjectPublicKeyInfo header = 91 B; ECDSA signatures are DER and vary between 70 and 72 B, 71 B here; an RSA-3072 PKCS#8 key varies by about 1 B between key pairs, e.g. 1792 B here and 1793 B in the benchmark).</w:t>
      </w:r>
    </w:p>
    <w:p>
      <w:pPr>
        <w:jc w:val="center"/>
      </w:pPr>
      <w:r>
        <w:drawing>
          <wp:inline xmlns:a="http://schemas.openxmlformats.org/drawingml/2006/main" xmlns:pic="http://schemas.openxmlformats.org/drawingml/2006/picture">
            <wp:extent cx="5940000" cy="1482857"/>
            <wp:docPr id="13" name="Picture 13"/>
            <wp:cNvGraphicFramePr>
              <a:graphicFrameLocks noChangeAspect="1"/>
            </wp:cNvGraphicFramePr>
            <a:graphic>
              <a:graphicData uri="http://schemas.openxmlformats.org/drawingml/2006/picture">
                <pic:pic>
                  <pic:nvPicPr>
                    <pic:cNvPr id="0" name="13_sizes.png"/>
                    <pic:cNvPicPr/>
                  </pic:nvPicPr>
                  <pic:blipFill>
                    <a:blip r:embed="rId21"/>
                    <a:stretch>
                      <a:fillRect/>
                    </a:stretch>
                  </pic:blipFill>
                  <pic:spPr>
                    <a:xfrm>
                      <a:off x="0" y="0"/>
                      <a:ext cx="5940000" cy="1482857"/>
                    </a:xfrm>
                    <a:prstGeom prst="rect"/>
                  </pic:spPr>
                </pic:pic>
              </a:graphicData>
            </a:graphic>
          </wp:inline>
        </w:drawing>
      </w:r>
    </w:p>
    <w:p>
      <w:pPr>
        <w:jc w:val="center"/>
      </w:pPr>
      <w:r>
        <w:rPr>
          <w:b w:val="0"/>
          <w:i/>
          <w:sz w:val="18"/>
        </w:rPr>
        <w:t>Screenshot 13: file sizes on the sender and bytes received by the receiver</w:t>
      </w:r>
    </w:p>
    <w:p>
      <w:pPr>
        <w:pStyle w:val="Heading2"/>
      </w:pPr>
      <w:r>
        <w:t>Table 3: Verification results</w:t>
      </w:r>
    </w:p>
    <w:tbl>
      <w:tblPr>
        <w:tblStyle w:val="TableGrid"/>
        <w:tblW w:type="auto" w:w="0"/>
        <w:jc w:val="center"/>
        <w:tblLayout w:type="fixed"/>
        <w:tblLook w:firstColumn="1" w:firstRow="1" w:lastColumn="0" w:lastRow="0" w:noHBand="0" w:noVBand="1" w:val="04A0"/>
      </w:tblPr>
      <w:tblGrid>
        <w:gridCol w:w="3685"/>
        <w:gridCol w:w="1134"/>
        <w:gridCol w:w="1134"/>
        <w:gridCol w:w="1134"/>
        <w:gridCol w:w="1134"/>
        <w:gridCol w:w="1134"/>
      </w:tblGrid>
      <w:tr>
        <w:tc>
          <w:tcPr>
            <w:tcW w:type="dxa" w:w="3685"/>
            <w:shd w:val="clear" w:color="auto" w:fill="D9E2F3"/>
          </w:tcPr>
          <w:p>
            <w:r/>
            <w:r>
              <w:rPr>
                <w:b/>
                <w:sz w:val="19"/>
              </w:rPr>
              <w:t>Test case</w:t>
            </w:r>
          </w:p>
        </w:tc>
        <w:tc>
          <w:tcPr>
            <w:tcW w:type="dxa" w:w="1134"/>
            <w:shd w:val="clear" w:color="auto" w:fill="D9E2F3"/>
          </w:tcPr>
          <w:p>
            <w:r/>
            <w:r>
              <w:rPr>
                <w:b/>
                <w:sz w:val="19"/>
              </w:rPr>
              <w:t>ECDSA</w:t>
            </w:r>
          </w:p>
        </w:tc>
        <w:tc>
          <w:tcPr>
            <w:tcW w:type="dxa" w:w="1134"/>
            <w:shd w:val="clear" w:color="auto" w:fill="D9E2F3"/>
          </w:tcPr>
          <w:p>
            <w:r/>
            <w:r>
              <w:rPr>
                <w:b/>
                <w:sz w:val="19"/>
              </w:rPr>
              <w:t>RSA-PSS</w:t>
            </w:r>
          </w:p>
        </w:tc>
        <w:tc>
          <w:tcPr>
            <w:tcW w:type="dxa" w:w="1134"/>
            <w:shd w:val="clear" w:color="auto" w:fill="D9E2F3"/>
          </w:tcPr>
          <w:p>
            <w:r/>
            <w:r>
              <w:rPr>
                <w:b/>
                <w:sz w:val="19"/>
              </w:rPr>
              <w:t>ML-DSA</w:t>
            </w:r>
          </w:p>
        </w:tc>
        <w:tc>
          <w:tcPr>
            <w:tcW w:type="dxa" w:w="1134"/>
            <w:shd w:val="clear" w:color="auto" w:fill="D9E2F3"/>
          </w:tcPr>
          <w:p>
            <w:r/>
            <w:r>
              <w:rPr>
                <w:b/>
                <w:sz w:val="19"/>
              </w:rPr>
              <w:t>SLH-DSA</w:t>
            </w:r>
          </w:p>
        </w:tc>
        <w:tc>
          <w:tcPr>
            <w:tcW w:type="dxa" w:w="1134"/>
            <w:shd w:val="clear" w:color="auto" w:fill="D9E2F3"/>
          </w:tcPr>
          <w:p>
            <w:r/>
            <w:r>
              <w:rPr>
                <w:b/>
                <w:sz w:val="19"/>
              </w:rPr>
              <w:t>Expected</w:t>
            </w:r>
          </w:p>
        </w:tc>
      </w:tr>
      <w:tr>
        <w:tc>
          <w:tcPr>
            <w:tcW w:type="dxa" w:w="3685"/>
          </w:tcPr>
          <w:p>
            <w:r/>
            <w:r>
              <w:rPr>
                <w:b/>
                <w:sz w:val="19"/>
              </w:rPr>
              <w:t>1. Original document + original signature</w:t>
            </w:r>
          </w:p>
        </w:tc>
        <w:tc>
          <w:tcPr>
            <w:tcW w:type="dxa" w:w="1134"/>
          </w:tcPr>
          <w:p>
            <w:r/>
            <w:r>
              <w:rPr>
                <w:color w:val="1E7B34"/>
                <w:sz w:val="19"/>
              </w:rPr>
              <w:t>PASS</w:t>
            </w:r>
          </w:p>
        </w:tc>
        <w:tc>
          <w:tcPr>
            <w:tcW w:type="dxa" w:w="1134"/>
          </w:tcPr>
          <w:p>
            <w:r/>
            <w:r>
              <w:rPr>
                <w:color w:val="1E7B34"/>
                <w:sz w:val="19"/>
              </w:rPr>
              <w:t>PASS</w:t>
            </w:r>
          </w:p>
        </w:tc>
        <w:tc>
          <w:tcPr>
            <w:tcW w:type="dxa" w:w="1134"/>
          </w:tcPr>
          <w:p>
            <w:r/>
            <w:r>
              <w:rPr>
                <w:color w:val="1E7B34"/>
                <w:sz w:val="19"/>
              </w:rPr>
              <w:t>PASS</w:t>
            </w:r>
          </w:p>
        </w:tc>
        <w:tc>
          <w:tcPr>
            <w:tcW w:type="dxa" w:w="1134"/>
          </w:tcPr>
          <w:p>
            <w:r/>
            <w:r>
              <w:rPr>
                <w:color w:val="1E7B34"/>
                <w:sz w:val="19"/>
              </w:rPr>
              <w:t>PASS</w:t>
            </w:r>
          </w:p>
        </w:tc>
        <w:tc>
          <w:tcPr>
            <w:tcW w:type="dxa" w:w="1134"/>
          </w:tcPr>
          <w:p>
            <w:r/>
            <w:r>
              <w:rPr>
                <w:color w:val="1E7B34"/>
                <w:sz w:val="19"/>
              </w:rPr>
              <w:t>PASS</w:t>
            </w:r>
          </w:p>
        </w:tc>
      </w:tr>
      <w:tr>
        <w:tc>
          <w:tcPr>
            <w:tcW w:type="dxa" w:w="3685"/>
          </w:tcPr>
          <w:p>
            <w:r/>
            <w:r>
              <w:rPr>
                <w:b/>
                <w:sz w:val="19"/>
              </w:rPr>
              <w:t>2. One character of document changed</w:t>
            </w:r>
          </w:p>
        </w:tc>
        <w:tc>
          <w:tcPr>
            <w:tcW w:type="dxa" w:w="1134"/>
          </w:tcPr>
          <w:p>
            <w:r/>
            <w:r>
              <w:rPr>
                <w:color w:val="B02A2A"/>
                <w:sz w:val="19"/>
              </w:rPr>
              <w:t>FAIL</w:t>
            </w:r>
          </w:p>
        </w:tc>
        <w:tc>
          <w:tcPr>
            <w:tcW w:type="dxa" w:w="1134"/>
          </w:tcPr>
          <w:p>
            <w:r/>
            <w:r>
              <w:rPr>
                <w:color w:val="B02A2A"/>
                <w:sz w:val="19"/>
              </w:rPr>
              <w:t>FAIL</w:t>
            </w:r>
          </w:p>
        </w:tc>
        <w:tc>
          <w:tcPr>
            <w:tcW w:type="dxa" w:w="1134"/>
          </w:tcPr>
          <w:p>
            <w:r/>
            <w:r>
              <w:rPr>
                <w:color w:val="B02A2A"/>
                <w:sz w:val="19"/>
              </w:rPr>
              <w:t>FAIL</w:t>
            </w:r>
          </w:p>
        </w:tc>
        <w:tc>
          <w:tcPr>
            <w:tcW w:type="dxa" w:w="1134"/>
          </w:tcPr>
          <w:p>
            <w:r/>
            <w:r>
              <w:rPr>
                <w:color w:val="B02A2A"/>
                <w:sz w:val="19"/>
              </w:rPr>
              <w:t>FAIL</w:t>
            </w:r>
          </w:p>
        </w:tc>
        <w:tc>
          <w:tcPr>
            <w:tcW w:type="dxa" w:w="1134"/>
          </w:tcPr>
          <w:p>
            <w:r/>
            <w:r>
              <w:rPr>
                <w:color w:val="B02A2A"/>
                <w:sz w:val="19"/>
              </w:rPr>
              <w:t>FAIL</w:t>
            </w:r>
          </w:p>
        </w:tc>
      </w:tr>
      <w:tr>
        <w:tc>
          <w:tcPr>
            <w:tcW w:type="dxa" w:w="3685"/>
          </w:tcPr>
          <w:p>
            <w:r/>
            <w:r>
              <w:rPr>
                <w:b/>
                <w:sz w:val="19"/>
              </w:rPr>
              <w:t>3. One bit of signature changed</w:t>
            </w:r>
          </w:p>
        </w:tc>
        <w:tc>
          <w:tcPr>
            <w:tcW w:type="dxa" w:w="1134"/>
          </w:tcPr>
          <w:p>
            <w:r/>
            <w:r>
              <w:rPr>
                <w:color w:val="B02A2A"/>
                <w:sz w:val="19"/>
              </w:rPr>
              <w:t>FAIL</w:t>
            </w:r>
          </w:p>
        </w:tc>
        <w:tc>
          <w:tcPr>
            <w:tcW w:type="dxa" w:w="1134"/>
          </w:tcPr>
          <w:p>
            <w:r/>
            <w:r>
              <w:rPr>
                <w:color w:val="B02A2A"/>
                <w:sz w:val="19"/>
              </w:rPr>
              <w:t>FAIL</w:t>
            </w:r>
          </w:p>
        </w:tc>
        <w:tc>
          <w:tcPr>
            <w:tcW w:type="dxa" w:w="1134"/>
          </w:tcPr>
          <w:p>
            <w:r/>
            <w:r>
              <w:rPr>
                <w:color w:val="B02A2A"/>
                <w:sz w:val="19"/>
              </w:rPr>
              <w:t>FAIL</w:t>
            </w:r>
          </w:p>
        </w:tc>
        <w:tc>
          <w:tcPr>
            <w:tcW w:type="dxa" w:w="1134"/>
          </w:tcPr>
          <w:p>
            <w:r/>
            <w:r>
              <w:rPr>
                <w:color w:val="B02A2A"/>
                <w:sz w:val="19"/>
              </w:rPr>
              <w:t>FAIL</w:t>
            </w:r>
          </w:p>
        </w:tc>
        <w:tc>
          <w:tcPr>
            <w:tcW w:type="dxa" w:w="1134"/>
          </w:tcPr>
          <w:p>
            <w:r/>
            <w:r>
              <w:rPr>
                <w:color w:val="B02A2A"/>
                <w:sz w:val="19"/>
              </w:rPr>
              <w:t>FAIL</w:t>
            </w:r>
          </w:p>
        </w:tc>
      </w:tr>
      <w:tr>
        <w:tc>
          <w:tcPr>
            <w:tcW w:type="dxa" w:w="3685"/>
          </w:tcPr>
          <w:p>
            <w:r/>
            <w:r>
              <w:rPr>
                <w:b/>
                <w:sz w:val="19"/>
              </w:rPr>
              <w:t>4. Correct document + signature, wrong public key (receiver's own key pair)</w:t>
            </w:r>
          </w:p>
        </w:tc>
        <w:tc>
          <w:tcPr>
            <w:tcW w:type="dxa" w:w="1134"/>
          </w:tcPr>
          <w:p>
            <w:r/>
            <w:r>
              <w:rPr>
                <w:color w:val="1E7B34"/>
                <w:sz w:val="19"/>
              </w:rPr>
              <w:t>PASS</w:t>
            </w:r>
          </w:p>
        </w:tc>
        <w:tc>
          <w:tcPr>
            <w:tcW w:type="dxa" w:w="1134"/>
          </w:tcPr>
          <w:p>
            <w:r/>
            <w:r>
              <w:rPr>
                <w:color w:val="B02A2A"/>
                <w:sz w:val="19"/>
              </w:rPr>
              <w:t>FAIL</w:t>
            </w:r>
          </w:p>
        </w:tc>
        <w:tc>
          <w:tcPr>
            <w:tcW w:type="dxa" w:w="1134"/>
          </w:tcPr>
          <w:p>
            <w:r/>
            <w:r>
              <w:rPr>
                <w:color w:val="B02A2A"/>
                <w:sz w:val="19"/>
              </w:rPr>
              <w:t>FAIL</w:t>
            </w:r>
          </w:p>
        </w:tc>
        <w:tc>
          <w:tcPr>
            <w:tcW w:type="dxa" w:w="1134"/>
          </w:tcPr>
          <w:p>
            <w:r/>
            <w:r>
              <w:rPr>
                <w:color w:val="B02A2A"/>
                <w:sz w:val="19"/>
              </w:rPr>
              <w:t>FAIL</w:t>
            </w:r>
          </w:p>
        </w:tc>
        <w:tc>
          <w:tcPr>
            <w:tcW w:type="dxa" w:w="1134"/>
          </w:tcPr>
          <w:p>
            <w:r/>
            <w:r>
              <w:rPr>
                <w:color w:val="B02A2A"/>
                <w:sz w:val="19"/>
              </w:rPr>
              <w:t>FAIL</w:t>
            </w:r>
          </w:p>
        </w:tc>
      </w:tr>
      <w:tr>
        <w:tc>
          <w:tcPr>
            <w:tcW w:type="dxa" w:w="3685"/>
          </w:tcPr>
          <w:p>
            <w:r/>
            <w:r>
              <w:rPr>
                <w:b/>
                <w:sz w:val="19"/>
              </w:rPr>
              <w:t>4b. (supplementary) ECDSA public key derived from a different UID (2024300033)</w:t>
            </w:r>
          </w:p>
        </w:tc>
        <w:tc>
          <w:tcPr>
            <w:tcW w:type="dxa" w:w="1134"/>
          </w:tcPr>
          <w:p>
            <w:r/>
            <w:r>
              <w:rPr>
                <w:color w:val="B02A2A"/>
                <w:sz w:val="19"/>
              </w:rPr>
              <w:t>FAIL</w:t>
            </w:r>
          </w:p>
        </w:tc>
        <w:tc>
          <w:tcPr>
            <w:tcW w:type="dxa" w:w="1134"/>
          </w:tcPr>
          <w:p>
            <w:r/>
            <w:r>
              <w:rPr>
                <w:sz w:val="19"/>
              </w:rPr>
              <w:t>n/a</w:t>
            </w:r>
          </w:p>
        </w:tc>
        <w:tc>
          <w:tcPr>
            <w:tcW w:type="dxa" w:w="1134"/>
          </w:tcPr>
          <w:p>
            <w:r/>
            <w:r>
              <w:rPr>
                <w:sz w:val="19"/>
              </w:rPr>
              <w:t>n/a</w:t>
            </w:r>
          </w:p>
        </w:tc>
        <w:tc>
          <w:tcPr>
            <w:tcW w:type="dxa" w:w="1134"/>
          </w:tcPr>
          <w:p>
            <w:r/>
            <w:r>
              <w:rPr>
                <w:sz w:val="19"/>
              </w:rPr>
              <w:t>n/a</w:t>
            </w:r>
          </w:p>
        </w:tc>
        <w:tc>
          <w:tcPr>
            <w:tcW w:type="dxa" w:w="1134"/>
          </w:tcPr>
          <w:p>
            <w:r/>
            <w:r>
              <w:rPr>
                <w:color w:val="B02A2A"/>
                <w:sz w:val="19"/>
              </w:rPr>
              <w:t>FAIL</w:t>
            </w:r>
          </w:p>
        </w:tc>
      </w:tr>
    </w:tbl>
    <w:p/>
    <w:p>
      <w:r>
        <w:rPr>
          <w:b w:val="0"/>
          <w:i w:val="0"/>
        </w:rPr>
      </w:r>
      <w:r>
        <w:rPr>
          <w:b/>
          <w:i w:val="0"/>
        </w:rPr>
        <w:t>Original and modified document (Test 2).</w:t>
      </w:r>
      <w:r>
        <w:rPr>
          <w:b w:val="0"/>
          <w:i w:val="0"/>
        </w:rPr>
        <w:t xml:space="preserve"> index = UID mod 59 = 2, byte 0x61 ('a') -&gt; 0x60 ('`'):</w:t>
      </w:r>
    </w:p>
    <w:tbl>
      <w:tblPr>
        <w:tblStyle w:val="TableGrid"/>
        <w:tblW w:type="auto" w:w="0"/>
        <w:jc w:val="center"/>
        <w:tblLayout w:type="fixed"/>
        <w:tblLook w:firstColumn="1" w:firstRow="1" w:lastColumn="0" w:lastRow="0" w:noHBand="0" w:noVBand="1" w:val="04A0"/>
      </w:tblPr>
      <w:tblGrid>
        <w:gridCol w:w="1701"/>
        <w:gridCol w:w="7370"/>
      </w:tblGrid>
      <w:tr>
        <w:tc>
          <w:tcPr>
            <w:tcW w:type="dxa" w:w="1701"/>
            <w:shd w:val="clear" w:color="auto" w:fill="D9E2F3"/>
          </w:tcPr>
          <w:p>
            <w:r/>
            <w:r>
              <w:rPr>
                <w:b/>
                <w:sz w:val="19"/>
              </w:rPr>
            </w:r>
          </w:p>
        </w:tc>
        <w:tc>
          <w:tcPr>
            <w:tcW w:type="dxa" w:w="7370"/>
            <w:shd w:val="clear" w:color="auto" w:fill="D9E2F3"/>
          </w:tcPr>
          <w:p>
            <w:r/>
            <w:r>
              <w:rPr>
                <w:b/>
                <w:sz w:val="19"/>
              </w:rPr>
              <w:t>Document text</w:t>
            </w:r>
          </w:p>
        </w:tc>
      </w:tr>
      <w:tr>
        <w:tc>
          <w:tcPr>
            <w:tcW w:type="dxa" w:w="1701"/>
          </w:tcPr>
          <w:p>
            <w:r/>
            <w:r>
              <w:rPr>
                <w:b/>
                <w:sz w:val="19"/>
              </w:rPr>
              <w:t>Original M</w:t>
            </w:r>
          </w:p>
        </w:tc>
        <w:tc>
          <w:tcPr>
            <w:tcW w:type="dxa" w:w="7370"/>
          </w:tcPr>
          <w:p>
            <w:r/>
            <w:r>
              <w:rPr>
                <w:sz w:val="19"/>
              </w:rPr>
              <w:t>Transfer Rs.3032 to Account 0032 / Issued by UID: 2024300032</w:t>
            </w:r>
          </w:p>
        </w:tc>
      </w:tr>
      <w:tr>
        <w:tc>
          <w:tcPr>
            <w:tcW w:type="dxa" w:w="1701"/>
          </w:tcPr>
          <w:p>
            <w:r/>
            <w:r>
              <w:rPr>
                <w:b/>
                <w:sz w:val="19"/>
              </w:rPr>
              <w:t>Modified M'</w:t>
            </w:r>
          </w:p>
        </w:tc>
        <w:tc>
          <w:tcPr>
            <w:tcW w:type="dxa" w:w="7370"/>
          </w:tcPr>
          <w:p>
            <w:r/>
            <w:r>
              <w:rPr>
                <w:sz w:val="19"/>
              </w:rPr>
              <w:t>Tr`nsfer Rs.3032 to Account 0032 / Issued by UID: 2024300032</w:t>
            </w:r>
          </w:p>
        </w:tc>
      </w:tr>
    </w:tbl>
    <w:p/>
    <w:p>
      <w:r>
        <w:rPr>
          <w:b w:val="0"/>
          <w:i w:val="0"/>
        </w:rPr>
      </w:r>
      <w:r>
        <w:rPr>
          <w:b/>
          <w:i w:val="0"/>
        </w:rPr>
        <w:t>Signature bit flipped (Test 3)</w:t>
      </w:r>
      <w:r>
        <w:rPr>
          <w:b w:val="0"/>
          <w:i w:val="0"/>
        </w:rPr>
        <w:t xml:space="preserve"> at index UID mod length: ECDSA byte 4 (0x00 -&gt; 0x01), RSA-PSS byte 256 (0x9b -&gt; 0x9a), ML-DSA byte 1492 (0x09 -&gt; 0x08), SLH-DSA byte 5232 (0x53 -&gt; 0x52).</w:t>
      </w:r>
    </w:p>
    <w:p>
      <w:r>
        <w:rPr>
          <w:b w:val="0"/>
          <w:i w:val="0"/>
        </w:rPr>
      </w:r>
      <w:r>
        <w:rPr>
          <w:b/>
          <w:i w:val="0"/>
        </w:rPr>
        <w:t>Observation on Test 4 (ECDSA = PASS).</w:t>
      </w:r>
      <w:r>
        <w:rPr>
          <w:b w:val="0"/>
          <w:i w:val="0"/>
        </w:rPr>
        <w:t xml:space="preserve"> In Test 4 the receiver runs keygen.py ecdsa. The ECDSA private key is not random: as required by Section 5 it is derived from the UID, and both containers receive the same STUDENT_UID. The receiver therefore regenerates exactly the same key pair as the sender (cmp confirms the two ecdsa_public.key files are byte-identical, Screenshot 16), so the "wrong" key is in fact the right one and verification correctly passes. This is precisely the weakness of the warning box in Section 5: anyone who knows (or brute-forces, ~33 bits) the UID can recreate the private key and forge signatures. RSA-PSS, ML-DSA and SLH-DSA keys come from the secure random generator, so the receiver's key pairs differ and verification fails as expected. With a genuinely different ECDSA key (Test 4b, key derived from UID 2024300033) ECDSA also returns FAIL.</w:t>
      </w:r>
    </w:p>
    <w:p>
      <w:pPr>
        <w:jc w:val="center"/>
      </w:pPr>
      <w:r>
        <w:drawing>
          <wp:inline xmlns:a="http://schemas.openxmlformats.org/drawingml/2006/main" xmlns:pic="http://schemas.openxmlformats.org/drawingml/2006/picture">
            <wp:extent cx="5400000" cy="8110638"/>
            <wp:docPr id="14" name="Picture 14"/>
            <wp:cNvGraphicFramePr>
              <a:graphicFrameLocks noChangeAspect="1"/>
            </wp:cNvGraphicFramePr>
            <a:graphic>
              <a:graphicData uri="http://schemas.openxmlformats.org/drawingml/2006/picture">
                <pic:pic>
                  <pic:nvPicPr>
                    <pic:cNvPr id="0" name="14_tamper_test1_test2.png"/>
                    <pic:cNvPicPr/>
                  </pic:nvPicPr>
                  <pic:blipFill>
                    <a:blip r:embed="rId22"/>
                    <a:stretch>
                      <a:fillRect/>
                    </a:stretch>
                  </pic:blipFill>
                  <pic:spPr>
                    <a:xfrm>
                      <a:off x="0" y="0"/>
                      <a:ext cx="5400000" cy="8110638"/>
                    </a:xfrm>
                    <a:prstGeom prst="rect"/>
                  </pic:spPr>
                </pic:pic>
              </a:graphicData>
            </a:graphic>
          </wp:inline>
        </w:drawing>
      </w:r>
    </w:p>
    <w:p>
      <w:pPr>
        <w:jc w:val="center"/>
      </w:pPr>
      <w:r>
        <w:rPr>
          <w:b w:val="0"/>
          <w:i/>
          <w:sz w:val="18"/>
        </w:rPr>
        <w:t>Screenshot 14: Part H - tamper.py doc, Tests 1 and 2</w:t>
      </w:r>
    </w:p>
    <w:p>
      <w:pPr>
        <w:jc w:val="center"/>
      </w:pPr>
      <w:r>
        <w:drawing>
          <wp:inline xmlns:a="http://schemas.openxmlformats.org/drawingml/2006/main" xmlns:pic="http://schemas.openxmlformats.org/drawingml/2006/picture">
            <wp:extent cx="5400000" cy="5711688"/>
            <wp:docPr id="15" name="Picture 15"/>
            <wp:cNvGraphicFramePr>
              <a:graphicFrameLocks noChangeAspect="1"/>
            </wp:cNvGraphicFramePr>
            <a:graphic>
              <a:graphicData uri="http://schemas.openxmlformats.org/drawingml/2006/picture">
                <pic:pic>
                  <pic:nvPicPr>
                    <pic:cNvPr id="0" name="15_tamper_test3.png"/>
                    <pic:cNvPicPr/>
                  </pic:nvPicPr>
                  <pic:blipFill>
                    <a:blip r:embed="rId23"/>
                    <a:stretch>
                      <a:fillRect/>
                    </a:stretch>
                  </pic:blipFill>
                  <pic:spPr>
                    <a:xfrm>
                      <a:off x="0" y="0"/>
                      <a:ext cx="5400000" cy="5711688"/>
                    </a:xfrm>
                    <a:prstGeom prst="rect"/>
                  </pic:spPr>
                </pic:pic>
              </a:graphicData>
            </a:graphic>
          </wp:inline>
        </w:drawing>
      </w:r>
    </w:p>
    <w:p>
      <w:pPr>
        <w:jc w:val="center"/>
      </w:pPr>
      <w:r>
        <w:rPr>
          <w:b w:val="0"/>
          <w:i/>
          <w:sz w:val="18"/>
        </w:rPr>
        <w:t>Screenshot 15: Part H - Test 3 (one bit of each signature flipped)</w:t>
      </w:r>
    </w:p>
    <w:p>
      <w:pPr>
        <w:jc w:val="center"/>
      </w:pPr>
      <w:r>
        <w:drawing>
          <wp:inline xmlns:a="http://schemas.openxmlformats.org/drawingml/2006/main" xmlns:pic="http://schemas.openxmlformats.org/drawingml/2006/picture">
            <wp:extent cx="5400000" cy="8049351"/>
            <wp:docPr id="16" name="Picture 16"/>
            <wp:cNvGraphicFramePr>
              <a:graphicFrameLocks noChangeAspect="1"/>
            </wp:cNvGraphicFramePr>
            <a:graphic>
              <a:graphicData uri="http://schemas.openxmlformats.org/drawingml/2006/picture">
                <pic:pic>
                  <pic:nvPicPr>
                    <pic:cNvPr id="0" name="16_tamper_test4.png"/>
                    <pic:cNvPicPr/>
                  </pic:nvPicPr>
                  <pic:blipFill>
                    <a:blip r:embed="rId24"/>
                    <a:stretch>
                      <a:fillRect/>
                    </a:stretch>
                  </pic:blipFill>
                  <pic:spPr>
                    <a:xfrm>
                      <a:off x="0" y="0"/>
                      <a:ext cx="5400000" cy="8049351"/>
                    </a:xfrm>
                    <a:prstGeom prst="rect"/>
                  </pic:spPr>
                </pic:pic>
              </a:graphicData>
            </a:graphic>
          </wp:inline>
        </w:drawing>
      </w:r>
    </w:p>
    <w:p>
      <w:pPr>
        <w:jc w:val="center"/>
      </w:pPr>
      <w:r>
        <w:rPr>
          <w:b w:val="0"/>
          <w:i/>
          <w:sz w:val="18"/>
        </w:rPr>
        <w:t>Screenshot 16: Part H - Test 4 (receiver's own key pair) and supplementary Test 4b</w:t>
      </w:r>
    </w:p>
    <w:p>
      <w:pPr>
        <w:pStyle w:val="Heading2"/>
      </w:pPr>
      <w:r>
        <w:t>Table 4: Timing results (milliseconds, mean ± standard deviation)</w:t>
      </w:r>
    </w:p>
    <w:p>
      <w:r>
        <w:rPr>
          <w:b w:val="0"/>
          <w:i w:val="0"/>
          <w:sz w:val="19"/>
        </w:rPr>
        <w:t>Sender container, median of three bench.py runs (run 2; runs ranked by total mean time). Each value is the mean ± standard deviation over the individual calls: key generation n = 20, signing n = 100, verification n = 100, after 5 warm-up calls; 1024-byte UID-seeded message.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D9E2F3"/>
          </w:tcPr>
          <w:p>
            <w:r/>
            <w:r>
              <w:rPr>
                <w:b/>
                <w:sz w:val="19"/>
              </w:rPr>
              <w:t>Algorithm</w:t>
            </w:r>
          </w:p>
        </w:tc>
        <w:tc>
          <w:tcPr>
            <w:tcW w:type="dxa" w:w="1994"/>
            <w:shd w:val="clear" w:color="auto" w:fill="D9E2F3"/>
          </w:tcPr>
          <w:p>
            <w:r/>
            <w:r>
              <w:rPr>
                <w:b/>
                <w:sz w:val="19"/>
              </w:rPr>
              <w:t>Key generation</w:t>
            </w:r>
          </w:p>
        </w:tc>
        <w:tc>
          <w:tcPr>
            <w:tcW w:type="dxa" w:w="1994"/>
            <w:shd w:val="clear" w:color="auto" w:fill="D9E2F3"/>
          </w:tcPr>
          <w:p>
            <w:r/>
            <w:r>
              <w:rPr>
                <w:b/>
                <w:sz w:val="19"/>
              </w:rPr>
              <w:t>Signing</w:t>
            </w:r>
          </w:p>
        </w:tc>
        <w:tc>
          <w:tcPr>
            <w:tcW w:type="dxa" w:w="1994"/>
            <w:shd w:val="clear" w:color="auto" w:fill="D9E2F3"/>
          </w:tcPr>
          <w:p>
            <w:r/>
            <w:r>
              <w:rPr>
                <w:b/>
                <w:sz w:val="19"/>
              </w:rPr>
              <w:t>Verification</w:t>
            </w:r>
          </w:p>
        </w:tc>
        <w:tc>
          <w:tcPr>
            <w:tcW w:type="dxa" w:w="1994"/>
            <w:shd w:val="clear" w:color="auto" w:fill="D9E2F3"/>
          </w:tcPr>
          <w:p>
            <w:r/>
            <w:r>
              <w:rPr>
                <w:b/>
                <w:sz w:val="19"/>
              </w:rPr>
              <w:t>Sign / Verify ratio</w:t>
            </w:r>
          </w:p>
        </w:tc>
      </w:tr>
      <w:tr>
        <w:tc>
          <w:tcPr>
            <w:tcW w:type="dxa" w:w="1994"/>
          </w:tcPr>
          <w:p>
            <w:r/>
            <w:r>
              <w:rPr>
                <w:b/>
                <w:sz w:val="19"/>
              </w:rPr>
              <w:t>ECDSA</w:t>
            </w:r>
          </w:p>
        </w:tc>
        <w:tc>
          <w:tcPr>
            <w:tcW w:type="dxa" w:w="1994"/>
          </w:tcPr>
          <w:p>
            <w:r/>
            <w:r>
              <w:rPr>
                <w:sz w:val="19"/>
              </w:rPr>
              <w:t>0.0765 ± 0.0187</w:t>
            </w:r>
          </w:p>
        </w:tc>
        <w:tc>
          <w:tcPr>
            <w:tcW w:type="dxa" w:w="1994"/>
          </w:tcPr>
          <w:p>
            <w:r/>
            <w:r>
              <w:rPr>
                <w:sz w:val="19"/>
              </w:rPr>
              <w:t>0.0558 ± 0.0225</w:t>
            </w:r>
          </w:p>
        </w:tc>
        <w:tc>
          <w:tcPr>
            <w:tcW w:type="dxa" w:w="1994"/>
          </w:tcPr>
          <w:p>
            <w:r/>
            <w:r>
              <w:rPr>
                <w:sz w:val="19"/>
              </w:rPr>
              <w:t>0.1291 ± 0.0261</w:t>
            </w:r>
          </w:p>
        </w:tc>
        <w:tc>
          <w:tcPr>
            <w:tcW w:type="dxa" w:w="1994"/>
          </w:tcPr>
          <w:p>
            <w:r/>
            <w:r>
              <w:rPr>
                <w:sz w:val="19"/>
              </w:rPr>
              <w:t>0.43</w:t>
            </w:r>
          </w:p>
        </w:tc>
      </w:tr>
      <w:tr>
        <w:tc>
          <w:tcPr>
            <w:tcW w:type="dxa" w:w="1994"/>
          </w:tcPr>
          <w:p>
            <w:r/>
            <w:r>
              <w:rPr>
                <w:b/>
                <w:sz w:val="19"/>
              </w:rPr>
              <w:t>RSA-PSS</w:t>
            </w:r>
          </w:p>
        </w:tc>
        <w:tc>
          <w:tcPr>
            <w:tcW w:type="dxa" w:w="1994"/>
          </w:tcPr>
          <w:p>
            <w:r/>
            <w:r>
              <w:rPr>
                <w:sz w:val="19"/>
              </w:rPr>
              <w:t>215.7596 ± 172.9181</w:t>
            </w:r>
          </w:p>
        </w:tc>
        <w:tc>
          <w:tcPr>
            <w:tcW w:type="dxa" w:w="1994"/>
          </w:tcPr>
          <w:p>
            <w:r/>
            <w:r>
              <w:rPr>
                <w:sz w:val="19"/>
              </w:rPr>
              <w:t>2.2231 ± 0.6104</w:t>
            </w:r>
          </w:p>
        </w:tc>
        <w:tc>
          <w:tcPr>
            <w:tcW w:type="dxa" w:w="1994"/>
          </w:tcPr>
          <w:p>
            <w:r/>
            <w:r>
              <w:rPr>
                <w:sz w:val="19"/>
              </w:rPr>
              <w:t>0.0589 ± 0.0108</w:t>
            </w:r>
          </w:p>
        </w:tc>
        <w:tc>
          <w:tcPr>
            <w:tcW w:type="dxa" w:w="1994"/>
          </w:tcPr>
          <w:p>
            <w:r/>
            <w:r>
              <w:rPr>
                <w:sz w:val="19"/>
              </w:rPr>
              <w:t>37.74</w:t>
            </w:r>
          </w:p>
        </w:tc>
      </w:tr>
      <w:tr>
        <w:tc>
          <w:tcPr>
            <w:tcW w:type="dxa" w:w="1994"/>
          </w:tcPr>
          <w:p>
            <w:r/>
            <w:r>
              <w:rPr>
                <w:b/>
                <w:sz w:val="19"/>
              </w:rPr>
              <w:t>ML-DSA</w:t>
            </w:r>
          </w:p>
        </w:tc>
        <w:tc>
          <w:tcPr>
            <w:tcW w:type="dxa" w:w="1994"/>
          </w:tcPr>
          <w:p>
            <w:r/>
            <w:r>
              <w:rPr>
                <w:sz w:val="19"/>
              </w:rPr>
              <w:t>0.0454 ± 0.0099</w:t>
            </w:r>
          </w:p>
        </w:tc>
        <w:tc>
          <w:tcPr>
            <w:tcW w:type="dxa" w:w="1994"/>
          </w:tcPr>
          <w:p>
            <w:r/>
            <w:r>
              <w:rPr>
                <w:sz w:val="19"/>
              </w:rPr>
              <w:t>0.1041 ± 0.0572</w:t>
            </w:r>
          </w:p>
        </w:tc>
        <w:tc>
          <w:tcPr>
            <w:tcW w:type="dxa" w:w="1994"/>
          </w:tcPr>
          <w:p>
            <w:r/>
            <w:r>
              <w:rPr>
                <w:sz w:val="19"/>
              </w:rPr>
              <w:t>0.0357 ± 0.0067</w:t>
            </w:r>
          </w:p>
        </w:tc>
        <w:tc>
          <w:tcPr>
            <w:tcW w:type="dxa" w:w="1994"/>
          </w:tcPr>
          <w:p>
            <w:r/>
            <w:r>
              <w:rPr>
                <w:sz w:val="19"/>
              </w:rPr>
              <w:t>2.92</w:t>
            </w:r>
          </w:p>
        </w:tc>
      </w:tr>
      <w:tr>
        <w:tc>
          <w:tcPr>
            <w:tcW w:type="dxa" w:w="1994"/>
          </w:tcPr>
          <w:p>
            <w:r/>
            <w:r>
              <w:rPr>
                <w:b/>
                <w:sz w:val="19"/>
              </w:rPr>
              <w:t>SLH-DSA</w:t>
            </w:r>
          </w:p>
        </w:tc>
        <w:tc>
          <w:tcPr>
            <w:tcW w:type="dxa" w:w="1994"/>
          </w:tcPr>
          <w:p>
            <w:r/>
            <w:r>
              <w:rPr>
                <w:sz w:val="19"/>
              </w:rPr>
              <w:t>103.7940 ± 13.2166</w:t>
            </w:r>
          </w:p>
        </w:tc>
        <w:tc>
          <w:tcPr>
            <w:tcW w:type="dxa" w:w="1994"/>
          </w:tcPr>
          <w:p>
            <w:r/>
            <w:r>
              <w:rPr>
                <w:sz w:val="19"/>
              </w:rPr>
              <w:t>839.7676 ± 118.5879</w:t>
            </w:r>
          </w:p>
        </w:tc>
        <w:tc>
          <w:tcPr>
            <w:tcW w:type="dxa" w:w="1994"/>
          </w:tcPr>
          <w:p>
            <w:r/>
            <w:r>
              <w:rPr>
                <w:sz w:val="19"/>
              </w:rPr>
              <w:t>0.6646 ± 0.0175</w:t>
            </w:r>
          </w:p>
        </w:tc>
        <w:tc>
          <w:tcPr>
            <w:tcW w:type="dxa" w:w="1994"/>
          </w:tcPr>
          <w:p>
            <w:r/>
            <w:r>
              <w:rPr>
                <w:sz w:val="19"/>
              </w:rPr>
              <w:t>1263.57</w:t>
            </w:r>
          </w:p>
        </w:tc>
      </w:tr>
    </w:tbl>
    <w:p/>
    <w:p>
      <w:r>
        <w:rPr>
          <w:b w:val="0"/>
          <w:i w:val="0"/>
          <w:sz w:val="19"/>
        </w:rPr>
        <w:t>Supplementary - variation between the three runs on the sender (mean of the three run means ± their standard deviation), the receiver container, and the sender limited to one CPU (docker update --cpus 1):</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val="clear" w:color="auto" w:fill="D9E2F3"/>
          </w:tcPr>
          <w:p>
            <w:r/>
            <w:r>
              <w:rPr>
                <w:b/>
                <w:sz w:val="16"/>
              </w:rPr>
              <w:t>Alg.</w:t>
            </w:r>
          </w:p>
        </w:tc>
        <w:tc>
          <w:tcPr>
            <w:tcW w:type="dxa" w:w="1246"/>
            <w:shd w:val="clear" w:color="auto" w:fill="D9E2F3"/>
          </w:tcPr>
          <w:p>
            <w:r/>
            <w:r>
              <w:rPr>
                <w:b/>
                <w:sz w:val="16"/>
              </w:rPr>
              <w:t>KeyGen (3 runs)</w:t>
            </w:r>
          </w:p>
        </w:tc>
        <w:tc>
          <w:tcPr>
            <w:tcW w:type="dxa" w:w="1246"/>
            <w:shd w:val="clear" w:color="auto" w:fill="D9E2F3"/>
          </w:tcPr>
          <w:p>
            <w:r/>
            <w:r>
              <w:rPr>
                <w:b/>
                <w:sz w:val="16"/>
              </w:rPr>
              <w:t>Sign (3 runs)</w:t>
            </w:r>
          </w:p>
        </w:tc>
        <w:tc>
          <w:tcPr>
            <w:tcW w:type="dxa" w:w="1246"/>
            <w:shd w:val="clear" w:color="auto" w:fill="D9E2F3"/>
          </w:tcPr>
          <w:p>
            <w:r/>
            <w:r>
              <w:rPr>
                <w:b/>
                <w:sz w:val="16"/>
              </w:rPr>
              <w:t>Verify (3 runs)</w:t>
            </w:r>
          </w:p>
        </w:tc>
        <w:tc>
          <w:tcPr>
            <w:tcW w:type="dxa" w:w="1246"/>
            <w:shd w:val="clear" w:color="auto" w:fill="D9E2F3"/>
          </w:tcPr>
          <w:p>
            <w:r/>
            <w:r>
              <w:rPr>
                <w:b/>
                <w:sz w:val="16"/>
              </w:rPr>
              <w:t>KeyGen recv.</w:t>
            </w:r>
          </w:p>
        </w:tc>
        <w:tc>
          <w:tcPr>
            <w:tcW w:type="dxa" w:w="1246"/>
            <w:shd w:val="clear" w:color="auto" w:fill="D9E2F3"/>
          </w:tcPr>
          <w:p>
            <w:r/>
            <w:r>
              <w:rPr>
                <w:b/>
                <w:sz w:val="16"/>
              </w:rPr>
              <w:t>Sign recv.</w:t>
            </w:r>
          </w:p>
        </w:tc>
        <w:tc>
          <w:tcPr>
            <w:tcW w:type="dxa" w:w="1246"/>
            <w:shd w:val="clear" w:color="auto" w:fill="D9E2F3"/>
          </w:tcPr>
          <w:p>
            <w:r/>
            <w:r>
              <w:rPr>
                <w:b/>
                <w:sz w:val="16"/>
              </w:rPr>
              <w:t>Verify recv.</w:t>
            </w:r>
          </w:p>
        </w:tc>
        <w:tc>
          <w:tcPr>
            <w:tcW w:type="dxa" w:w="1246"/>
            <w:shd w:val="clear" w:color="auto" w:fill="D9E2F3"/>
          </w:tcPr>
          <w:p>
            <w:r/>
            <w:r>
              <w:rPr>
                <w:b/>
                <w:sz w:val="16"/>
              </w:rPr>
              <w:t>Sign --cpus 1</w:t>
            </w:r>
          </w:p>
        </w:tc>
      </w:tr>
      <w:tr>
        <w:tc>
          <w:tcPr>
            <w:tcW w:type="dxa" w:w="1246"/>
          </w:tcPr>
          <w:p>
            <w:r/>
            <w:r>
              <w:rPr>
                <w:b/>
                <w:sz w:val="16"/>
              </w:rPr>
              <w:t>ECDSA</w:t>
            </w:r>
          </w:p>
        </w:tc>
        <w:tc>
          <w:tcPr>
            <w:tcW w:type="dxa" w:w="1246"/>
          </w:tcPr>
          <w:p>
            <w:r/>
            <w:r>
              <w:rPr>
                <w:sz w:val="16"/>
              </w:rPr>
              <w:t>0.0637 ± 0.0118</w:t>
            </w:r>
          </w:p>
        </w:tc>
        <w:tc>
          <w:tcPr>
            <w:tcW w:type="dxa" w:w="1246"/>
          </w:tcPr>
          <w:p>
            <w:r/>
            <w:r>
              <w:rPr>
                <w:sz w:val="16"/>
              </w:rPr>
              <w:t>0.0429 ± 0.0119</w:t>
            </w:r>
          </w:p>
        </w:tc>
        <w:tc>
          <w:tcPr>
            <w:tcW w:type="dxa" w:w="1246"/>
          </w:tcPr>
          <w:p>
            <w:r/>
            <w:r>
              <w:rPr>
                <w:sz w:val="16"/>
              </w:rPr>
              <w:t>0.1025 ± 0.0239</w:t>
            </w:r>
          </w:p>
        </w:tc>
        <w:tc>
          <w:tcPr>
            <w:tcW w:type="dxa" w:w="1246"/>
          </w:tcPr>
          <w:p>
            <w:r/>
            <w:r>
              <w:rPr>
                <w:sz w:val="16"/>
              </w:rPr>
              <w:t>0.0908</w:t>
            </w:r>
          </w:p>
        </w:tc>
        <w:tc>
          <w:tcPr>
            <w:tcW w:type="dxa" w:w="1246"/>
          </w:tcPr>
          <w:p>
            <w:r/>
            <w:r>
              <w:rPr>
                <w:sz w:val="16"/>
              </w:rPr>
              <w:t>0.0559</w:t>
            </w:r>
          </w:p>
        </w:tc>
        <w:tc>
          <w:tcPr>
            <w:tcW w:type="dxa" w:w="1246"/>
          </w:tcPr>
          <w:p>
            <w:r/>
            <w:r>
              <w:rPr>
                <w:sz w:val="16"/>
              </w:rPr>
              <w:t>0.1522</w:t>
            </w:r>
          </w:p>
        </w:tc>
        <w:tc>
          <w:tcPr>
            <w:tcW w:type="dxa" w:w="1246"/>
          </w:tcPr>
          <w:p>
            <w:r/>
            <w:r>
              <w:rPr>
                <w:sz w:val="16"/>
              </w:rPr>
              <w:t>0.0347</w:t>
            </w:r>
          </w:p>
        </w:tc>
      </w:tr>
      <w:tr>
        <w:tc>
          <w:tcPr>
            <w:tcW w:type="dxa" w:w="1246"/>
          </w:tcPr>
          <w:p>
            <w:r/>
            <w:r>
              <w:rPr>
                <w:b/>
                <w:sz w:val="16"/>
              </w:rPr>
              <w:t>RSA-PSS</w:t>
            </w:r>
          </w:p>
        </w:tc>
        <w:tc>
          <w:tcPr>
            <w:tcW w:type="dxa" w:w="1246"/>
          </w:tcPr>
          <w:p>
            <w:r/>
            <w:r>
              <w:rPr>
                <w:sz w:val="16"/>
              </w:rPr>
              <w:t>224.3068 ± 15.8379</w:t>
            </w:r>
          </w:p>
        </w:tc>
        <w:tc>
          <w:tcPr>
            <w:tcW w:type="dxa" w:w="1246"/>
          </w:tcPr>
          <w:p>
            <w:r/>
            <w:r>
              <w:rPr>
                <w:sz w:val="16"/>
              </w:rPr>
              <w:t>2.6250 ± 0.4821</w:t>
            </w:r>
          </w:p>
        </w:tc>
        <w:tc>
          <w:tcPr>
            <w:tcW w:type="dxa" w:w="1246"/>
          </w:tcPr>
          <w:p>
            <w:r/>
            <w:r>
              <w:rPr>
                <w:sz w:val="16"/>
              </w:rPr>
              <w:t>0.0757 ± 0.0288</w:t>
            </w:r>
          </w:p>
        </w:tc>
        <w:tc>
          <w:tcPr>
            <w:tcW w:type="dxa" w:w="1246"/>
          </w:tcPr>
          <w:p>
            <w:r/>
            <w:r>
              <w:rPr>
                <w:sz w:val="16"/>
              </w:rPr>
              <w:t>258.2299</w:t>
            </w:r>
          </w:p>
        </w:tc>
        <w:tc>
          <w:tcPr>
            <w:tcW w:type="dxa" w:w="1246"/>
          </w:tcPr>
          <w:p>
            <w:r/>
            <w:r>
              <w:rPr>
                <w:sz w:val="16"/>
              </w:rPr>
              <w:t>2.6541</w:t>
            </w:r>
          </w:p>
        </w:tc>
        <w:tc>
          <w:tcPr>
            <w:tcW w:type="dxa" w:w="1246"/>
          </w:tcPr>
          <w:p>
            <w:r/>
            <w:r>
              <w:rPr>
                <w:sz w:val="16"/>
              </w:rPr>
              <w:t>0.0875</w:t>
            </w:r>
          </w:p>
        </w:tc>
        <w:tc>
          <w:tcPr>
            <w:tcW w:type="dxa" w:w="1246"/>
          </w:tcPr>
          <w:p>
            <w:r/>
            <w:r>
              <w:rPr>
                <w:sz w:val="16"/>
              </w:rPr>
              <w:t>2.3058</w:t>
            </w:r>
          </w:p>
        </w:tc>
      </w:tr>
      <w:tr>
        <w:tc>
          <w:tcPr>
            <w:tcW w:type="dxa" w:w="1246"/>
          </w:tcPr>
          <w:p>
            <w:r/>
            <w:r>
              <w:rPr>
                <w:b/>
                <w:sz w:val="16"/>
              </w:rPr>
              <w:t>ML-DSA</w:t>
            </w:r>
          </w:p>
        </w:tc>
        <w:tc>
          <w:tcPr>
            <w:tcW w:type="dxa" w:w="1246"/>
          </w:tcPr>
          <w:p>
            <w:r/>
            <w:r>
              <w:rPr>
                <w:sz w:val="16"/>
              </w:rPr>
              <w:t>0.0571 ± 0.0198</w:t>
            </w:r>
          </w:p>
        </w:tc>
        <w:tc>
          <w:tcPr>
            <w:tcW w:type="dxa" w:w="1246"/>
          </w:tcPr>
          <w:p>
            <w:r/>
            <w:r>
              <w:rPr>
                <w:sz w:val="16"/>
              </w:rPr>
              <w:t>0.1285 ± 0.0415</w:t>
            </w:r>
          </w:p>
        </w:tc>
        <w:tc>
          <w:tcPr>
            <w:tcW w:type="dxa" w:w="1246"/>
          </w:tcPr>
          <w:p>
            <w:r/>
            <w:r>
              <w:rPr>
                <w:sz w:val="16"/>
              </w:rPr>
              <w:t>0.0459 ± 0.0154</w:t>
            </w:r>
          </w:p>
        </w:tc>
        <w:tc>
          <w:tcPr>
            <w:tcW w:type="dxa" w:w="1246"/>
          </w:tcPr>
          <w:p>
            <w:r/>
            <w:r>
              <w:rPr>
                <w:sz w:val="16"/>
              </w:rPr>
              <w:t>0.0471</w:t>
            </w:r>
          </w:p>
        </w:tc>
        <w:tc>
          <w:tcPr>
            <w:tcW w:type="dxa" w:w="1246"/>
          </w:tcPr>
          <w:p>
            <w:r/>
            <w:r>
              <w:rPr>
                <w:sz w:val="16"/>
              </w:rPr>
              <w:t>0.0954</w:t>
            </w:r>
          </w:p>
        </w:tc>
        <w:tc>
          <w:tcPr>
            <w:tcW w:type="dxa" w:w="1246"/>
          </w:tcPr>
          <w:p>
            <w:r/>
            <w:r>
              <w:rPr>
                <w:sz w:val="16"/>
              </w:rPr>
              <w:t>0.0365</w:t>
            </w:r>
          </w:p>
        </w:tc>
        <w:tc>
          <w:tcPr>
            <w:tcW w:type="dxa" w:w="1246"/>
          </w:tcPr>
          <w:p>
            <w:r/>
            <w:r>
              <w:rPr>
                <w:sz w:val="16"/>
              </w:rPr>
              <w:t>0.1082</w:t>
            </w:r>
          </w:p>
        </w:tc>
      </w:tr>
      <w:tr>
        <w:tc>
          <w:tcPr>
            <w:tcW w:type="dxa" w:w="1246"/>
          </w:tcPr>
          <w:p>
            <w:r/>
            <w:r>
              <w:rPr>
                <w:b/>
                <w:sz w:val="16"/>
              </w:rPr>
              <w:t>SLH-DSA</w:t>
            </w:r>
          </w:p>
        </w:tc>
        <w:tc>
          <w:tcPr>
            <w:tcW w:type="dxa" w:w="1246"/>
          </w:tcPr>
          <w:p>
            <w:r/>
            <w:r>
              <w:rPr>
                <w:sz w:val="16"/>
              </w:rPr>
              <w:t>105.1374 ± 7.3946</w:t>
            </w:r>
          </w:p>
        </w:tc>
        <w:tc>
          <w:tcPr>
            <w:tcW w:type="dxa" w:w="1246"/>
          </w:tcPr>
          <w:p>
            <w:r/>
            <w:r>
              <w:rPr>
                <w:sz w:val="16"/>
              </w:rPr>
              <w:t>833.2388 ± 21.5855</w:t>
            </w:r>
          </w:p>
        </w:tc>
        <w:tc>
          <w:tcPr>
            <w:tcW w:type="dxa" w:w="1246"/>
          </w:tcPr>
          <w:p>
            <w:r/>
            <w:r>
              <w:rPr>
                <w:sz w:val="16"/>
              </w:rPr>
              <w:t>1.0092 ± 0.3359</w:t>
            </w:r>
          </w:p>
        </w:tc>
        <w:tc>
          <w:tcPr>
            <w:tcW w:type="dxa" w:w="1246"/>
          </w:tcPr>
          <w:p>
            <w:r/>
            <w:r>
              <w:rPr>
                <w:sz w:val="16"/>
              </w:rPr>
              <w:t>110.9689</w:t>
            </w:r>
          </w:p>
        </w:tc>
        <w:tc>
          <w:tcPr>
            <w:tcW w:type="dxa" w:w="1246"/>
          </w:tcPr>
          <w:p>
            <w:r/>
            <w:r>
              <w:rPr>
                <w:sz w:val="16"/>
              </w:rPr>
              <w:t>786.0777</w:t>
            </w:r>
          </w:p>
        </w:tc>
        <w:tc>
          <w:tcPr>
            <w:tcW w:type="dxa" w:w="1246"/>
          </w:tcPr>
          <w:p>
            <w:r/>
            <w:r>
              <w:rPr>
                <w:sz w:val="16"/>
              </w:rPr>
              <w:t>0.6878</w:t>
            </w:r>
          </w:p>
        </w:tc>
        <w:tc>
          <w:tcPr>
            <w:tcW w:type="dxa" w:w="1246"/>
          </w:tcPr>
          <w:p>
            <w:r/>
            <w:r>
              <w:rPr>
                <w:sz w:val="16"/>
              </w:rPr>
              <w:t>797.9140</w:t>
            </w:r>
          </w:p>
        </w:tc>
      </w:tr>
    </w:tbl>
    <w:p/>
    <w:p>
      <w:r>
        <w:rPr>
          <w:b w:val="0"/>
          <w:i w:val="0"/>
          <w:sz w:val="19"/>
        </w:rPr>
        <w:t>The sender and receiver containers give the same picture (same image, same host): differences are within run-to-run noise. Limiting the container to one CPU changes little because each operation is single-threaded. RSA key generation shows a very large standard deviation because the time to find two random 1536-bit primes is itself random.</w:t>
      </w:r>
    </w:p>
    <w:p>
      <w:pPr>
        <w:jc w:val="center"/>
      </w:pPr>
      <w:r>
        <w:drawing>
          <wp:inline xmlns:a="http://schemas.openxmlformats.org/drawingml/2006/main" xmlns:pic="http://schemas.openxmlformats.org/drawingml/2006/picture">
            <wp:extent cx="5400000" cy="8436000"/>
            <wp:docPr id="17" name="Picture 17"/>
            <wp:cNvGraphicFramePr>
              <a:graphicFrameLocks noChangeAspect="1"/>
            </wp:cNvGraphicFramePr>
            <a:graphic>
              <a:graphicData uri="http://schemas.openxmlformats.org/drawingml/2006/picture">
                <pic:pic>
                  <pic:nvPicPr>
                    <pic:cNvPr id="0" name="17_bench_sender.png"/>
                    <pic:cNvPicPr/>
                  </pic:nvPicPr>
                  <pic:blipFill>
                    <a:blip r:embed="rId25"/>
                    <a:stretch>
                      <a:fillRect/>
                    </a:stretch>
                  </pic:blipFill>
                  <pic:spPr>
                    <a:xfrm>
                      <a:off x="0" y="0"/>
                      <a:ext cx="5400000" cy="8436000"/>
                    </a:xfrm>
                    <a:prstGeom prst="rect"/>
                  </pic:spPr>
                </pic:pic>
              </a:graphicData>
            </a:graphic>
          </wp:inline>
        </w:drawing>
      </w:r>
    </w:p>
    <w:p>
      <w:pPr>
        <w:jc w:val="center"/>
      </w:pPr>
      <w:r>
        <w:rPr>
          <w:b w:val="0"/>
          <w:i/>
          <w:sz w:val="18"/>
        </w:rPr>
        <w:t>Screenshot 17: Part I - bench.py on the sender (three runs)</w:t>
      </w:r>
    </w:p>
    <w:p>
      <w:pPr>
        <w:jc w:val="center"/>
      </w:pPr>
      <w:r>
        <w:drawing>
          <wp:inline xmlns:a="http://schemas.openxmlformats.org/drawingml/2006/main" xmlns:pic="http://schemas.openxmlformats.org/drawingml/2006/picture">
            <wp:extent cx="5400000" cy="2916000"/>
            <wp:docPr id="18" name="Picture 18"/>
            <wp:cNvGraphicFramePr>
              <a:graphicFrameLocks noChangeAspect="1"/>
            </wp:cNvGraphicFramePr>
            <a:graphic>
              <a:graphicData uri="http://schemas.openxmlformats.org/drawingml/2006/picture">
                <pic:pic>
                  <pic:nvPicPr>
                    <pic:cNvPr id="0" name="18_bench_receiver.png"/>
                    <pic:cNvPicPr/>
                  </pic:nvPicPr>
                  <pic:blipFill>
                    <a:blip r:embed="rId26"/>
                    <a:stretch>
                      <a:fillRect/>
                    </a:stretch>
                  </pic:blipFill>
                  <pic:spPr>
                    <a:xfrm>
                      <a:off x="0" y="0"/>
                      <a:ext cx="5400000" cy="2916000"/>
                    </a:xfrm>
                    <a:prstGeom prst="rect"/>
                  </pic:spPr>
                </pic:pic>
              </a:graphicData>
            </a:graphic>
          </wp:inline>
        </w:drawing>
      </w:r>
    </w:p>
    <w:p>
      <w:pPr>
        <w:jc w:val="center"/>
      </w:pPr>
      <w:r>
        <w:rPr>
          <w:b w:val="0"/>
          <w:i/>
          <w:sz w:val="18"/>
        </w:rPr>
        <w:t>Screenshot 18: Part I - bench.py on the receiver</w:t>
      </w:r>
    </w:p>
    <w:p>
      <w:pPr>
        <w:jc w:val="center"/>
      </w:pPr>
      <w:r>
        <w:drawing>
          <wp:inline xmlns:a="http://schemas.openxmlformats.org/drawingml/2006/main" xmlns:pic="http://schemas.openxmlformats.org/drawingml/2006/picture">
            <wp:extent cx="5400000" cy="5287388"/>
            <wp:docPr id="19" name="Picture 19"/>
            <wp:cNvGraphicFramePr>
              <a:graphicFrameLocks noChangeAspect="1"/>
            </wp:cNvGraphicFramePr>
            <a:graphic>
              <a:graphicData uri="http://schemas.openxmlformats.org/drawingml/2006/picture">
                <pic:pic>
                  <pic:nvPicPr>
                    <pic:cNvPr id="0" name="19_bench_sender_cpus1.png"/>
                    <pic:cNvPicPr/>
                  </pic:nvPicPr>
                  <pic:blipFill>
                    <a:blip r:embed="rId27"/>
                    <a:stretch>
                      <a:fillRect/>
                    </a:stretch>
                  </pic:blipFill>
                  <pic:spPr>
                    <a:xfrm>
                      <a:off x="0" y="0"/>
                      <a:ext cx="5400000" cy="5287388"/>
                    </a:xfrm>
                    <a:prstGeom prst="rect"/>
                  </pic:spPr>
                </pic:pic>
              </a:graphicData>
            </a:graphic>
          </wp:inline>
        </w:drawing>
      </w:r>
    </w:p>
    <w:p>
      <w:pPr>
        <w:jc w:val="center"/>
      </w:pPr>
      <w:r>
        <w:rPr>
          <w:b w:val="0"/>
          <w:i/>
          <w:sz w:val="18"/>
        </w:rPr>
        <w:t>Screenshot 19: Part I (optional) - sender limited to 1 CPU, median-run selection</w:t>
      </w:r>
    </w:p>
    <w:p>
      <w:r>
        <w:br w:type="page"/>
      </w:r>
    </w:p>
    <w:p>
      <w:pPr>
        <w:pStyle w:val="Heading1"/>
      </w:pPr>
      <w:r>
        <w:t>5. Graphical analysis (Section 15)</w:t>
      </w:r>
    </w:p>
    <w:p>
      <w:pPr>
        <w:jc w:val="center"/>
      </w:pPr>
      <w:r>
        <w:drawing>
          <wp:inline xmlns:a="http://schemas.openxmlformats.org/drawingml/2006/main" xmlns:pic="http://schemas.openxmlformats.org/drawingml/2006/picture">
            <wp:extent cx="5220000" cy="3262500"/>
            <wp:docPr id="20" name="Picture 20"/>
            <wp:cNvGraphicFramePr>
              <a:graphicFrameLocks noChangeAspect="1"/>
            </wp:cNvGraphicFramePr>
            <a:graphic>
              <a:graphicData uri="http://schemas.openxmlformats.org/drawingml/2006/picture">
                <pic:pic>
                  <pic:nvPicPr>
                    <pic:cNvPr id="0" name="graph1_key_sizes.png"/>
                    <pic:cNvPicPr/>
                  </pic:nvPicPr>
                  <pic:blipFill>
                    <a:blip r:embed="rId28"/>
                    <a:stretch>
                      <a:fillRect/>
                    </a:stretch>
                  </pic:blipFill>
                  <pic:spPr>
                    <a:xfrm>
                      <a:off x="0" y="0"/>
                      <a:ext cx="5220000" cy="3262500"/>
                    </a:xfrm>
                    <a:prstGeom prst="rect"/>
                  </pic:spPr>
                </pic:pic>
              </a:graphicData>
            </a:graphic>
          </wp:inline>
        </w:drawing>
      </w:r>
    </w:p>
    <w:p>
      <w:pPr>
        <w:jc w:val="center"/>
      </w:pPr>
      <w:r>
        <w:rPr>
          <w:b w:val="0"/>
          <w:i/>
          <w:sz w:val="18"/>
        </w:rPr>
        <w:t>Graph 1: Public-key and private-key size (bytes, log scale). Environment: CPU: Intel(R) Xeon(R) Processor @ 2.80GHz (4 threads), RAM 15Gi; Host: Ubuntu 24.04.5 LTS, kernel 6.18.44-fc-v139, Docker version 29.8.2; Container: Ubuntu 24.04.5 LTS, cryptography 50.0.2, liboqs 0.16.0. UID 2024300032.</w:t>
      </w:r>
    </w:p>
    <w:p>
      <w:pPr>
        <w:jc w:val="center"/>
      </w:pPr>
      <w:r>
        <w:drawing>
          <wp:inline xmlns:a="http://schemas.openxmlformats.org/drawingml/2006/main" xmlns:pic="http://schemas.openxmlformats.org/drawingml/2006/picture">
            <wp:extent cx="5220000" cy="3262500"/>
            <wp:docPr id="21" name="Picture 21"/>
            <wp:cNvGraphicFramePr>
              <a:graphicFrameLocks noChangeAspect="1"/>
            </wp:cNvGraphicFramePr>
            <a:graphic>
              <a:graphicData uri="http://schemas.openxmlformats.org/drawingml/2006/picture">
                <pic:pic>
                  <pic:nvPicPr>
                    <pic:cNvPr id="0" name="graph2_signature_size.png"/>
                    <pic:cNvPicPr/>
                  </pic:nvPicPr>
                  <pic:blipFill>
                    <a:blip r:embed="rId29"/>
                    <a:stretch>
                      <a:fillRect/>
                    </a:stretch>
                  </pic:blipFill>
                  <pic:spPr>
                    <a:xfrm>
                      <a:off x="0" y="0"/>
                      <a:ext cx="5220000" cy="3262500"/>
                    </a:xfrm>
                    <a:prstGeom prst="rect"/>
                  </pic:spPr>
                </pic:pic>
              </a:graphicData>
            </a:graphic>
          </wp:inline>
        </w:drawing>
      </w:r>
    </w:p>
    <w:p>
      <w:pPr>
        <w:jc w:val="center"/>
      </w:pPr>
      <w:r>
        <w:rPr>
          <w:b w:val="0"/>
          <w:i/>
          <w:sz w:val="18"/>
        </w:rPr>
        <w:t>Graph 2: Signature size (bytes, log scale). Environment: CPU: Intel(R) Xeon(R) Processor @ 2.80GHz (4 threads), RAM 15Gi; Host: Ubuntu 24.04.5 LTS, kernel 6.18.44-fc-v139, Docker version 29.8.2; Container: Ubuntu 24.04.5 LTS, cryptography 50.0.2, liboqs 0.16.0. UID 2024300032.</w:t>
      </w:r>
    </w:p>
    <w:p>
      <w:pPr>
        <w:jc w:val="center"/>
      </w:pPr>
      <w:r>
        <w:drawing>
          <wp:inline xmlns:a="http://schemas.openxmlformats.org/drawingml/2006/main" xmlns:pic="http://schemas.openxmlformats.org/drawingml/2006/picture">
            <wp:extent cx="5220000" cy="3262500"/>
            <wp:docPr id="22" name="Picture 22"/>
            <wp:cNvGraphicFramePr>
              <a:graphicFrameLocks noChangeAspect="1"/>
            </wp:cNvGraphicFramePr>
            <a:graphic>
              <a:graphicData uri="http://schemas.openxmlformats.org/drawingml/2006/picture">
                <pic:pic>
                  <pic:nvPicPr>
                    <pic:cNvPr id="0" name="graph3_signing_time.png"/>
                    <pic:cNvPicPr/>
                  </pic:nvPicPr>
                  <pic:blipFill>
                    <a:blip r:embed="rId30"/>
                    <a:stretch>
                      <a:fillRect/>
                    </a:stretch>
                  </pic:blipFill>
                  <pic:spPr>
                    <a:xfrm>
                      <a:off x="0" y="0"/>
                      <a:ext cx="5220000" cy="3262500"/>
                    </a:xfrm>
                    <a:prstGeom prst="rect"/>
                  </pic:spPr>
                </pic:pic>
              </a:graphicData>
            </a:graphic>
          </wp:inline>
        </w:drawing>
      </w:r>
    </w:p>
    <w:p>
      <w:pPr>
        <w:jc w:val="center"/>
      </w:pPr>
      <w:r>
        <w:rPr>
          <w:b w:val="0"/>
          <w:i/>
          <w:sz w:val="18"/>
        </w:rPr>
        <w:t>Graph 3: Average signing time (ms, log scale), error bar = standard deviation, n = 100. Environment: CPU: Intel(R) Xeon(R) Processor @ 2.80GHz (4 threads), RAM 15Gi; Host: Ubuntu 24.04.5 LTS, kernel 6.18.44-fc-v139, Docker version 29.8.2; Container: Ubuntu 24.04.5 LTS, cryptography 50.0.2, liboqs 0.16.0. UID 2024300032.</w:t>
      </w:r>
    </w:p>
    <w:p>
      <w:pPr>
        <w:jc w:val="center"/>
      </w:pPr>
      <w:r>
        <w:drawing>
          <wp:inline xmlns:a="http://schemas.openxmlformats.org/drawingml/2006/main" xmlns:pic="http://schemas.openxmlformats.org/drawingml/2006/picture">
            <wp:extent cx="5220000" cy="3262500"/>
            <wp:docPr id="23" name="Picture 23"/>
            <wp:cNvGraphicFramePr>
              <a:graphicFrameLocks noChangeAspect="1"/>
            </wp:cNvGraphicFramePr>
            <a:graphic>
              <a:graphicData uri="http://schemas.openxmlformats.org/drawingml/2006/picture">
                <pic:pic>
                  <pic:nvPicPr>
                    <pic:cNvPr id="0" name="graph4_verification_time.png"/>
                    <pic:cNvPicPr/>
                  </pic:nvPicPr>
                  <pic:blipFill>
                    <a:blip r:embed="rId31"/>
                    <a:stretch>
                      <a:fillRect/>
                    </a:stretch>
                  </pic:blipFill>
                  <pic:spPr>
                    <a:xfrm>
                      <a:off x="0" y="0"/>
                      <a:ext cx="5220000" cy="3262500"/>
                    </a:xfrm>
                    <a:prstGeom prst="rect"/>
                  </pic:spPr>
                </pic:pic>
              </a:graphicData>
            </a:graphic>
          </wp:inline>
        </w:drawing>
      </w:r>
    </w:p>
    <w:p>
      <w:pPr>
        <w:jc w:val="center"/>
      </w:pPr>
      <w:r>
        <w:rPr>
          <w:b w:val="0"/>
          <w:i/>
          <w:sz w:val="18"/>
        </w:rPr>
        <w:t>Graph 4: Average verification time (ms, log scale), error bar = standard deviation, n = 100. Environment: CPU: Intel(R) Xeon(R) Processor @ 2.80GHz (4 threads), RAM 15Gi; Host: Ubuntu 24.04.5 LTS, kernel 6.18.44-fc-v139, Docker version 29.8.2; Container: Ubuntu 24.04.5 LTS, cryptography 50.0.2, liboqs 0.16.0. UID 2024300032.</w:t>
      </w:r>
    </w:p>
    <w:p>
      <w:pPr>
        <w:jc w:val="center"/>
      </w:pPr>
      <w:r>
        <w:drawing>
          <wp:inline xmlns:a="http://schemas.openxmlformats.org/drawingml/2006/main" xmlns:pic="http://schemas.openxmlformats.org/drawingml/2006/picture">
            <wp:extent cx="5220000" cy="3262500"/>
            <wp:docPr id="24" name="Picture 24"/>
            <wp:cNvGraphicFramePr>
              <a:graphicFrameLocks noChangeAspect="1"/>
            </wp:cNvGraphicFramePr>
            <a:graphic>
              <a:graphicData uri="http://schemas.openxmlformats.org/drawingml/2006/picture">
                <pic:pic>
                  <pic:nvPicPr>
                    <pic:cNvPr id="0" name="graph5_keygen_time.png"/>
                    <pic:cNvPicPr/>
                  </pic:nvPicPr>
                  <pic:blipFill>
                    <a:blip r:embed="rId32"/>
                    <a:stretch>
                      <a:fillRect/>
                    </a:stretch>
                  </pic:blipFill>
                  <pic:spPr>
                    <a:xfrm>
                      <a:off x="0" y="0"/>
                      <a:ext cx="5220000" cy="3262500"/>
                    </a:xfrm>
                    <a:prstGeom prst="rect"/>
                  </pic:spPr>
                </pic:pic>
              </a:graphicData>
            </a:graphic>
          </wp:inline>
        </w:drawing>
      </w:r>
    </w:p>
    <w:p>
      <w:pPr>
        <w:jc w:val="center"/>
      </w:pPr>
      <w:r>
        <w:rPr>
          <w:b w:val="0"/>
          <w:i/>
          <w:sz w:val="18"/>
        </w:rPr>
        <w:t>Graph 5: Average key-generation time (ms, log scale), n = 20. Environment: CPU: Intel(R) Xeon(R) Processor @ 2.80GHz (4 threads), RAM 15Gi; Host: Ubuntu 24.04.5 LTS, kernel 6.18.44-fc-v139, Docker version 29.8.2; Container: Ubuntu 24.04.5 LTS, cryptography 50.0.2, liboqs 0.16.0. UID 2024300032.</w:t>
      </w:r>
    </w:p>
    <w:p>
      <w:pPr>
        <w:jc w:val="center"/>
      </w:pPr>
      <w:r>
        <w:drawing>
          <wp:inline xmlns:a="http://schemas.openxmlformats.org/drawingml/2006/main" xmlns:pic="http://schemas.openxmlformats.org/drawingml/2006/picture">
            <wp:extent cx="5220000" cy="3262500"/>
            <wp:docPr id="25" name="Picture 25"/>
            <wp:cNvGraphicFramePr>
              <a:graphicFrameLocks noChangeAspect="1"/>
            </wp:cNvGraphicFramePr>
            <a:graphic>
              <a:graphicData uri="http://schemas.openxmlformats.org/drawingml/2006/picture">
                <pic:pic>
                  <pic:nvPicPr>
                    <pic:cNvPr id="0" name="graph6_transmitted_bytes.png"/>
                    <pic:cNvPicPr/>
                  </pic:nvPicPr>
                  <pic:blipFill>
                    <a:blip r:embed="rId33"/>
                    <a:stretch>
                      <a:fillRect/>
                    </a:stretch>
                  </pic:blipFill>
                  <pic:spPr>
                    <a:xfrm>
                      <a:off x="0" y="0"/>
                      <a:ext cx="5220000" cy="3262500"/>
                    </a:xfrm>
                    <a:prstGeom prst="rect"/>
                  </pic:spPr>
                </pic:pic>
              </a:graphicData>
            </a:graphic>
          </wp:inline>
        </w:drawing>
      </w:r>
    </w:p>
    <w:p>
      <w:pPr>
        <w:jc w:val="center"/>
      </w:pPr>
      <w:r>
        <w:rPr>
          <w:b w:val="0"/>
          <w:i/>
          <w:sz w:val="18"/>
        </w:rPr>
        <w:t>Graph 6: Total transmitted bytes = document + signature + public key (stacked). Environment: CPU: Intel(R) Xeon(R) Processor @ 2.80GHz (4 threads), RAM 15Gi; Host: Ubuntu 24.04.5 LTS, kernel 6.18.44-fc-v139, Docker version 29.8.2; Container: Ubuntu 24.04.5 LTS, cryptography 50.0.2, liboqs 0.16.0. UID 2024300032.</w:t>
      </w:r>
    </w:p>
    <w:p>
      <w:pPr>
        <w:jc w:val="center"/>
      </w:pPr>
      <w:r>
        <w:drawing>
          <wp:inline xmlns:a="http://schemas.openxmlformats.org/drawingml/2006/main" xmlns:pic="http://schemas.openxmlformats.org/drawingml/2006/picture">
            <wp:extent cx="5220000" cy="2900000"/>
            <wp:docPr id="26" name="Picture 26"/>
            <wp:cNvGraphicFramePr>
              <a:graphicFrameLocks noChangeAspect="1"/>
            </wp:cNvGraphicFramePr>
            <a:graphic>
              <a:graphicData uri="http://schemas.openxmlformats.org/drawingml/2006/picture">
                <pic:pic>
                  <pic:nvPicPr>
                    <pic:cNvPr id="0" name="graph7_relative_to_ecdsa.png"/>
                    <pic:cNvPicPr/>
                  </pic:nvPicPr>
                  <pic:blipFill>
                    <a:blip r:embed="rId34"/>
                    <a:stretch>
                      <a:fillRect/>
                    </a:stretch>
                  </pic:blipFill>
                  <pic:spPr>
                    <a:xfrm>
                      <a:off x="0" y="0"/>
                      <a:ext cx="5220000" cy="2900000"/>
                    </a:xfrm>
                    <a:prstGeom prst="rect"/>
                  </pic:spPr>
                </pic:pic>
              </a:graphicData>
            </a:graphic>
          </wp:inline>
        </w:drawing>
      </w:r>
    </w:p>
    <w:p>
      <w:pPr>
        <w:jc w:val="center"/>
      </w:pPr>
      <w:r>
        <w:rPr>
          <w:b w:val="0"/>
          <w:i/>
          <w:sz w:val="18"/>
        </w:rPr>
        <w:t>Graph 7 (extra): Key-generation, signing and verification time relative to ECDSA (ECDSA = 1, log scale). Environment: CPU: Intel(R) Xeon(R) Processor @ 2.80GHz (4 threads), RAM 15Gi; Host: Ubuntu 24.04.5 LTS, kernel 6.18.44-fc-v139, Docker version 29.8.2; Container: Ubuntu 24.04.5 LTS, cryptography 50.0.2, liboqs 0.16.0. UID 2024300032.</w:t>
      </w:r>
    </w:p>
    <w:p>
      <w:pPr>
        <w:pStyle w:val="Heading1"/>
      </w:pPr>
      <w:r>
        <w:t>6. Comparative analysis (Part J)</w:t>
      </w:r>
    </w:p>
    <w:p>
      <w:pPr>
        <w:pStyle w:val="Heading2"/>
      </w:pPr>
      <w:r>
        <w:t>Table 5: Relative comparison with ECDSA as the baseline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D9E2F3"/>
          </w:tcPr>
          <w:p>
            <w:r/>
            <w:r>
              <w:rPr>
                <w:b/>
                <w:sz w:val="19"/>
              </w:rPr>
              <w:t>Parameter</w:t>
            </w:r>
          </w:p>
        </w:tc>
        <w:tc>
          <w:tcPr>
            <w:tcW w:type="dxa" w:w="1994"/>
            <w:shd w:val="clear" w:color="auto" w:fill="D9E2F3"/>
          </w:tcPr>
          <w:p>
            <w:r/>
            <w:r>
              <w:rPr>
                <w:b/>
                <w:sz w:val="19"/>
              </w:rPr>
              <w:t>ECDSA</w:t>
            </w:r>
          </w:p>
        </w:tc>
        <w:tc>
          <w:tcPr>
            <w:tcW w:type="dxa" w:w="1994"/>
            <w:shd w:val="clear" w:color="auto" w:fill="D9E2F3"/>
          </w:tcPr>
          <w:p>
            <w:r/>
            <w:r>
              <w:rPr>
                <w:b/>
                <w:sz w:val="19"/>
              </w:rPr>
              <w:t>RSA-PSS</w:t>
            </w:r>
          </w:p>
        </w:tc>
        <w:tc>
          <w:tcPr>
            <w:tcW w:type="dxa" w:w="1994"/>
            <w:shd w:val="clear" w:color="auto" w:fill="D9E2F3"/>
          </w:tcPr>
          <w:p>
            <w:r/>
            <w:r>
              <w:rPr>
                <w:b/>
                <w:sz w:val="19"/>
              </w:rPr>
              <w:t>ML-DSA</w:t>
            </w:r>
          </w:p>
        </w:tc>
        <w:tc>
          <w:tcPr>
            <w:tcW w:type="dxa" w:w="1994"/>
            <w:shd w:val="clear" w:color="auto" w:fill="D9E2F3"/>
          </w:tcPr>
          <w:p>
            <w:r/>
            <w:r>
              <w:rPr>
                <w:b/>
                <w:sz w:val="19"/>
              </w:rPr>
              <w:t>SLH-DSA</w:t>
            </w:r>
          </w:p>
        </w:tc>
      </w:tr>
      <w:tr>
        <w:tc>
          <w:tcPr>
            <w:tcW w:type="dxa" w:w="1994"/>
          </w:tcPr>
          <w:p>
            <w:r/>
            <w:r>
              <w:rPr>
                <w:b/>
                <w:sz w:val="19"/>
              </w:rPr>
              <w:t>Public key size</w:t>
            </w:r>
          </w:p>
        </w:tc>
        <w:tc>
          <w:tcPr>
            <w:tcW w:type="dxa" w:w="1994"/>
          </w:tcPr>
          <w:p>
            <w:r/>
            <w:r>
              <w:rPr>
                <w:sz w:val="19"/>
              </w:rPr>
              <w:t>1.0</w:t>
            </w:r>
          </w:p>
        </w:tc>
        <w:tc>
          <w:tcPr>
            <w:tcW w:type="dxa" w:w="1994"/>
          </w:tcPr>
          <w:p>
            <w:r/>
            <w:r>
              <w:rPr>
                <w:sz w:val="19"/>
              </w:rPr>
              <w:t>4.64</w:t>
            </w:r>
          </w:p>
        </w:tc>
        <w:tc>
          <w:tcPr>
            <w:tcW w:type="dxa" w:w="1994"/>
          </w:tcPr>
          <w:p>
            <w:r/>
            <w:r>
              <w:rPr>
                <w:sz w:val="19"/>
              </w:rPr>
              <w:t>14.42</w:t>
            </w:r>
          </w:p>
        </w:tc>
        <w:tc>
          <w:tcPr>
            <w:tcW w:type="dxa" w:w="1994"/>
          </w:tcPr>
          <w:p>
            <w:r/>
            <w:r>
              <w:rPr>
                <w:sz w:val="19"/>
              </w:rPr>
              <w:t>0.35</w:t>
            </w:r>
          </w:p>
        </w:tc>
      </w:tr>
      <w:tr>
        <w:tc>
          <w:tcPr>
            <w:tcW w:type="dxa" w:w="1994"/>
          </w:tcPr>
          <w:p>
            <w:r/>
            <w:r>
              <w:rPr>
                <w:b/>
                <w:sz w:val="19"/>
              </w:rPr>
              <w:t>Signature size</w:t>
            </w:r>
          </w:p>
        </w:tc>
        <w:tc>
          <w:tcPr>
            <w:tcW w:type="dxa" w:w="1994"/>
          </w:tcPr>
          <w:p>
            <w:r/>
            <w:r>
              <w:rPr>
                <w:sz w:val="19"/>
              </w:rPr>
              <w:t>1.0</w:t>
            </w:r>
          </w:p>
        </w:tc>
        <w:tc>
          <w:tcPr>
            <w:tcW w:type="dxa" w:w="1994"/>
          </w:tcPr>
          <w:p>
            <w:r/>
            <w:r>
              <w:rPr>
                <w:sz w:val="19"/>
              </w:rPr>
              <w:t>5.41</w:t>
            </w:r>
          </w:p>
        </w:tc>
        <w:tc>
          <w:tcPr>
            <w:tcW w:type="dxa" w:w="1994"/>
          </w:tcPr>
          <w:p>
            <w:r/>
            <w:r>
              <w:rPr>
                <w:sz w:val="19"/>
              </w:rPr>
              <w:t>34.08</w:t>
            </w:r>
          </w:p>
        </w:tc>
        <w:tc>
          <w:tcPr>
            <w:tcW w:type="dxa" w:w="1994"/>
          </w:tcPr>
          <w:p>
            <w:r/>
            <w:r>
              <w:rPr>
                <w:sz w:val="19"/>
              </w:rPr>
              <w:t>110.65</w:t>
            </w:r>
          </w:p>
        </w:tc>
      </w:tr>
      <w:tr>
        <w:tc>
          <w:tcPr>
            <w:tcW w:type="dxa" w:w="1994"/>
          </w:tcPr>
          <w:p>
            <w:r/>
            <w:r>
              <w:rPr>
                <w:b/>
                <w:sz w:val="19"/>
              </w:rPr>
              <w:t>Signing time</w:t>
            </w:r>
          </w:p>
        </w:tc>
        <w:tc>
          <w:tcPr>
            <w:tcW w:type="dxa" w:w="1994"/>
          </w:tcPr>
          <w:p>
            <w:r/>
            <w:r>
              <w:rPr>
                <w:sz w:val="19"/>
              </w:rPr>
              <w:t>1.0</w:t>
            </w:r>
          </w:p>
        </w:tc>
        <w:tc>
          <w:tcPr>
            <w:tcW w:type="dxa" w:w="1994"/>
          </w:tcPr>
          <w:p>
            <w:r/>
            <w:r>
              <w:rPr>
                <w:sz w:val="19"/>
              </w:rPr>
              <w:t>39.84</w:t>
            </w:r>
          </w:p>
        </w:tc>
        <w:tc>
          <w:tcPr>
            <w:tcW w:type="dxa" w:w="1994"/>
          </w:tcPr>
          <w:p>
            <w:r/>
            <w:r>
              <w:rPr>
                <w:sz w:val="19"/>
              </w:rPr>
              <w:t>1.87</w:t>
            </w:r>
          </w:p>
        </w:tc>
        <w:tc>
          <w:tcPr>
            <w:tcW w:type="dxa" w:w="1994"/>
          </w:tcPr>
          <w:p>
            <w:r/>
            <w:r>
              <w:rPr>
                <w:sz w:val="19"/>
              </w:rPr>
              <w:t>15049.60</w:t>
            </w:r>
          </w:p>
        </w:tc>
      </w:tr>
      <w:tr>
        <w:tc>
          <w:tcPr>
            <w:tcW w:type="dxa" w:w="1994"/>
          </w:tcPr>
          <w:p>
            <w:r/>
            <w:r>
              <w:rPr>
                <w:b/>
                <w:sz w:val="19"/>
              </w:rPr>
              <w:t>Verification time</w:t>
            </w:r>
          </w:p>
        </w:tc>
        <w:tc>
          <w:tcPr>
            <w:tcW w:type="dxa" w:w="1994"/>
          </w:tcPr>
          <w:p>
            <w:r/>
            <w:r>
              <w:rPr>
                <w:sz w:val="19"/>
              </w:rPr>
              <w:t>1.0</w:t>
            </w:r>
          </w:p>
        </w:tc>
        <w:tc>
          <w:tcPr>
            <w:tcW w:type="dxa" w:w="1994"/>
          </w:tcPr>
          <w:p>
            <w:r/>
            <w:r>
              <w:rPr>
                <w:sz w:val="19"/>
              </w:rPr>
              <w:t>0.46</w:t>
            </w:r>
          </w:p>
        </w:tc>
        <w:tc>
          <w:tcPr>
            <w:tcW w:type="dxa" w:w="1994"/>
          </w:tcPr>
          <w:p>
            <w:r/>
            <w:r>
              <w:rPr>
                <w:sz w:val="19"/>
              </w:rPr>
              <w:t>0.28</w:t>
            </w:r>
          </w:p>
        </w:tc>
        <w:tc>
          <w:tcPr>
            <w:tcW w:type="dxa" w:w="1994"/>
          </w:tcPr>
          <w:p>
            <w:r/>
            <w:r>
              <w:rPr>
                <w:sz w:val="19"/>
              </w:rPr>
              <w:t>5.15</w:t>
            </w:r>
          </w:p>
        </w:tc>
      </w:tr>
      <w:tr>
        <w:tc>
          <w:tcPr>
            <w:tcW w:type="dxa" w:w="1994"/>
          </w:tcPr>
          <w:p>
            <w:r/>
            <w:r>
              <w:rPr>
                <w:b/>
                <w:sz w:val="19"/>
              </w:rPr>
              <w:t>Key generation time</w:t>
            </w:r>
          </w:p>
        </w:tc>
        <w:tc>
          <w:tcPr>
            <w:tcW w:type="dxa" w:w="1994"/>
          </w:tcPr>
          <w:p>
            <w:r/>
            <w:r>
              <w:rPr>
                <w:sz w:val="19"/>
              </w:rPr>
              <w:t>1.0</w:t>
            </w:r>
          </w:p>
        </w:tc>
        <w:tc>
          <w:tcPr>
            <w:tcW w:type="dxa" w:w="1994"/>
          </w:tcPr>
          <w:p>
            <w:r/>
            <w:r>
              <w:rPr>
                <w:sz w:val="19"/>
              </w:rPr>
              <w:t>2820.39</w:t>
            </w:r>
          </w:p>
        </w:tc>
        <w:tc>
          <w:tcPr>
            <w:tcW w:type="dxa" w:w="1994"/>
          </w:tcPr>
          <w:p>
            <w:r/>
            <w:r>
              <w:rPr>
                <w:sz w:val="19"/>
              </w:rPr>
              <w:t>0.59</w:t>
            </w:r>
          </w:p>
        </w:tc>
        <w:tc>
          <w:tcPr>
            <w:tcW w:type="dxa" w:w="1994"/>
          </w:tcPr>
          <w:p>
            <w:r/>
            <w:r>
              <w:rPr>
                <w:sz w:val="19"/>
              </w:rPr>
              <w:t>1356.78</w:t>
            </w:r>
          </w:p>
        </w:tc>
      </w:tr>
      <w:tr>
        <w:tc>
          <w:tcPr>
            <w:tcW w:type="dxa" w:w="1994"/>
          </w:tcPr>
          <w:p>
            <w:r/>
            <w:r>
              <w:rPr>
                <w:b/>
                <w:sz w:val="19"/>
              </w:rPr>
              <w:t>Total transmitted bytes</w:t>
            </w:r>
          </w:p>
        </w:tc>
        <w:tc>
          <w:tcPr>
            <w:tcW w:type="dxa" w:w="1994"/>
          </w:tcPr>
          <w:p>
            <w:r/>
            <w:r>
              <w:rPr>
                <w:sz w:val="19"/>
              </w:rPr>
              <w:t>1.0</w:t>
            </w:r>
          </w:p>
        </w:tc>
        <w:tc>
          <w:tcPr>
            <w:tcW w:type="dxa" w:w="1994"/>
          </w:tcPr>
          <w:p>
            <w:r/>
            <w:r>
              <w:rPr>
                <w:sz w:val="19"/>
              </w:rPr>
              <w:t>3.91</w:t>
            </w:r>
          </w:p>
        </w:tc>
        <w:tc>
          <w:tcPr>
            <w:tcW w:type="dxa" w:w="1994"/>
          </w:tcPr>
          <w:p>
            <w:r/>
            <w:r>
              <w:rPr>
                <w:sz w:val="19"/>
              </w:rPr>
              <w:t>17.15</w:t>
            </w:r>
          </w:p>
        </w:tc>
        <w:tc>
          <w:tcPr>
            <w:tcW w:type="dxa" w:w="1994"/>
          </w:tcPr>
          <w:p>
            <w:r/>
            <w:r>
              <w:rPr>
                <w:sz w:val="19"/>
              </w:rPr>
              <w:t>35.96</w:t>
            </w:r>
          </w:p>
        </w:tc>
      </w:tr>
    </w:tbl>
    <w:p/>
    <w:p>
      <w:pPr>
        <w:pStyle w:val="Heading2"/>
      </w:pPr>
      <w:r>
        <w:t>Table 6: Property comparison</w:t>
      </w:r>
    </w:p>
    <w:tbl>
      <w:tblPr>
        <w:tblStyle w:val="TableGrid"/>
        <w:tblW w:type="auto" w:w="0"/>
        <w:jc w:val="center"/>
        <w:tblLayout w:type="fixed"/>
        <w:tblLook w:firstColumn="1" w:firstRow="1" w:lastColumn="0" w:lastRow="0" w:noHBand="0" w:noVBand="1" w:val="04A0"/>
      </w:tblPr>
      <w:tblGrid>
        <w:gridCol w:w="1814"/>
        <w:gridCol w:w="1871"/>
        <w:gridCol w:w="1871"/>
        <w:gridCol w:w="1928"/>
        <w:gridCol w:w="1928"/>
      </w:tblGrid>
      <w:tr>
        <w:tc>
          <w:tcPr>
            <w:tcW w:type="dxa" w:w="1814"/>
            <w:shd w:val="clear" w:color="auto" w:fill="D9E2F3"/>
          </w:tcPr>
          <w:p>
            <w:r/>
            <w:r>
              <w:rPr>
                <w:b/>
                <w:sz w:val="17"/>
              </w:rPr>
              <w:t>Property</w:t>
            </w:r>
          </w:p>
        </w:tc>
        <w:tc>
          <w:tcPr>
            <w:tcW w:type="dxa" w:w="1871"/>
            <w:shd w:val="clear" w:color="auto" w:fill="D9E2F3"/>
          </w:tcPr>
          <w:p>
            <w:r/>
            <w:r>
              <w:rPr>
                <w:b/>
                <w:sz w:val="17"/>
              </w:rPr>
              <w:t>ECDSA</w:t>
            </w:r>
          </w:p>
        </w:tc>
        <w:tc>
          <w:tcPr>
            <w:tcW w:type="dxa" w:w="1871"/>
            <w:shd w:val="clear" w:color="auto" w:fill="D9E2F3"/>
          </w:tcPr>
          <w:p>
            <w:r/>
            <w:r>
              <w:rPr>
                <w:b/>
                <w:sz w:val="17"/>
              </w:rPr>
              <w:t>RSA-PSS</w:t>
            </w:r>
          </w:p>
        </w:tc>
        <w:tc>
          <w:tcPr>
            <w:tcW w:type="dxa" w:w="1928"/>
            <w:shd w:val="clear" w:color="auto" w:fill="D9E2F3"/>
          </w:tcPr>
          <w:p>
            <w:r/>
            <w:r>
              <w:rPr>
                <w:b/>
                <w:sz w:val="17"/>
              </w:rPr>
              <w:t>ML-DSA</w:t>
            </w:r>
          </w:p>
        </w:tc>
        <w:tc>
          <w:tcPr>
            <w:tcW w:type="dxa" w:w="1928"/>
            <w:shd w:val="clear" w:color="auto" w:fill="D9E2F3"/>
          </w:tcPr>
          <w:p>
            <w:r/>
            <w:r>
              <w:rPr>
                <w:b/>
                <w:sz w:val="17"/>
              </w:rPr>
              <w:t>SLH-DSA</w:t>
            </w:r>
          </w:p>
        </w:tc>
      </w:tr>
      <w:tr>
        <w:tc>
          <w:tcPr>
            <w:tcW w:type="dxa" w:w="1814"/>
          </w:tcPr>
          <w:p>
            <w:r/>
            <w:r>
              <w:rPr>
                <w:b/>
                <w:sz w:val="17"/>
              </w:rPr>
              <w:t>Standard</w:t>
            </w:r>
          </w:p>
        </w:tc>
        <w:tc>
          <w:tcPr>
            <w:tcW w:type="dxa" w:w="1871"/>
          </w:tcPr>
          <w:p>
            <w:r/>
            <w:r>
              <w:rPr>
                <w:sz w:val="17"/>
              </w:rPr>
              <w:t>FIPS 186-5</w:t>
            </w:r>
          </w:p>
        </w:tc>
        <w:tc>
          <w:tcPr>
            <w:tcW w:type="dxa" w:w="1871"/>
          </w:tcPr>
          <w:p>
            <w:r/>
            <w:r>
              <w:rPr>
                <w:sz w:val="17"/>
              </w:rPr>
              <w:t>RFC 8017, FIPS 186-5</w:t>
            </w:r>
          </w:p>
        </w:tc>
        <w:tc>
          <w:tcPr>
            <w:tcW w:type="dxa" w:w="1928"/>
          </w:tcPr>
          <w:p>
            <w:r/>
            <w:r>
              <w:rPr>
                <w:sz w:val="17"/>
              </w:rPr>
              <w:t>FIPS 204 (2024)</w:t>
            </w:r>
          </w:p>
        </w:tc>
        <w:tc>
          <w:tcPr>
            <w:tcW w:type="dxa" w:w="1928"/>
          </w:tcPr>
          <w:p>
            <w:r/>
            <w:r>
              <w:rPr>
                <w:sz w:val="17"/>
              </w:rPr>
              <w:t>FIPS 205 (2024)</w:t>
            </w:r>
          </w:p>
        </w:tc>
      </w:tr>
      <w:tr>
        <w:tc>
          <w:tcPr>
            <w:tcW w:type="dxa" w:w="1814"/>
          </w:tcPr>
          <w:p>
            <w:r/>
            <w:r>
              <w:rPr>
                <w:b/>
                <w:sz w:val="17"/>
              </w:rPr>
              <w:t>Security parameter / category</w:t>
            </w:r>
          </w:p>
        </w:tc>
        <w:tc>
          <w:tcPr>
            <w:tcW w:type="dxa" w:w="1871"/>
          </w:tcPr>
          <w:p>
            <w:r/>
            <w:r>
              <w:rPr>
                <w:sz w:val="17"/>
              </w:rPr>
              <w:t>P-256, ~128-bit classical</w:t>
            </w:r>
          </w:p>
        </w:tc>
        <w:tc>
          <w:tcPr>
            <w:tcW w:type="dxa" w:w="1871"/>
          </w:tcPr>
          <w:p>
            <w:r/>
            <w:r>
              <w:rPr>
                <w:sz w:val="17"/>
              </w:rPr>
              <w:t>RSA-3072, ~128-bit classical</w:t>
            </w:r>
          </w:p>
        </w:tc>
        <w:tc>
          <w:tcPr>
            <w:tcW w:type="dxa" w:w="1928"/>
          </w:tcPr>
          <w:p>
            <w:r/>
            <w:r>
              <w:rPr>
                <w:sz w:val="17"/>
              </w:rPr>
              <w:t>ML-DSA-44, NIST category 2</w:t>
            </w:r>
          </w:p>
        </w:tc>
        <w:tc>
          <w:tcPr>
            <w:tcW w:type="dxa" w:w="1928"/>
          </w:tcPr>
          <w:p>
            <w:r/>
            <w:r>
              <w:rPr>
                <w:sz w:val="17"/>
              </w:rPr>
              <w:t>SLH-DSA-SHA2-128s, NIST category 1</w:t>
            </w:r>
          </w:p>
        </w:tc>
      </w:tr>
      <w:tr>
        <w:tc>
          <w:tcPr>
            <w:tcW w:type="dxa" w:w="1814"/>
          </w:tcPr>
          <w:p>
            <w:r/>
            <w:r>
              <w:rPr>
                <w:b/>
                <w:sz w:val="17"/>
              </w:rPr>
              <w:t>Mathematical basis</w:t>
            </w:r>
          </w:p>
        </w:tc>
        <w:tc>
          <w:tcPr>
            <w:tcW w:type="dxa" w:w="1871"/>
          </w:tcPr>
          <w:p>
            <w:r/>
            <w:r>
              <w:rPr>
                <w:sz w:val="17"/>
              </w:rPr>
              <w:t>Elliptic-curve discrete logarithm</w:t>
            </w:r>
          </w:p>
        </w:tc>
        <w:tc>
          <w:tcPr>
            <w:tcW w:type="dxa" w:w="1871"/>
          </w:tcPr>
          <w:p>
            <w:r/>
            <w:r>
              <w:rPr>
                <w:sz w:val="17"/>
              </w:rPr>
              <w:t>Integer factorisation</w:t>
            </w:r>
          </w:p>
        </w:tc>
        <w:tc>
          <w:tcPr>
            <w:tcW w:type="dxa" w:w="1928"/>
          </w:tcPr>
          <w:p>
            <w:r/>
            <w:r>
              <w:rPr>
                <w:sz w:val="17"/>
              </w:rPr>
              <w:t>Module lattices (Module-LWE / Module-SIS)</w:t>
            </w:r>
          </w:p>
        </w:tc>
        <w:tc>
          <w:tcPr>
            <w:tcW w:type="dxa" w:w="1928"/>
          </w:tcPr>
          <w:p>
            <w:r/>
            <w:r>
              <w:rPr>
                <w:sz w:val="17"/>
              </w:rPr>
              <w:t>Hash functions only (hypertree of XMSS/WOTS+ and FORS trees)</w:t>
            </w:r>
          </w:p>
        </w:tc>
      </w:tr>
      <w:tr>
        <w:tc>
          <w:tcPr>
            <w:tcW w:type="dxa" w:w="1814"/>
          </w:tcPr>
          <w:p>
            <w:r/>
            <w:r>
              <w:rPr>
                <w:b/>
                <w:sz w:val="17"/>
              </w:rPr>
              <w:t>Resistant to Shor's algorithm?</w:t>
            </w:r>
          </w:p>
        </w:tc>
        <w:tc>
          <w:tcPr>
            <w:tcW w:type="dxa" w:w="1871"/>
          </w:tcPr>
          <w:p>
            <w:r/>
            <w:r>
              <w:rPr>
                <w:sz w:val="17"/>
              </w:rPr>
              <w:t>No</w:t>
            </w:r>
          </w:p>
        </w:tc>
        <w:tc>
          <w:tcPr>
            <w:tcW w:type="dxa" w:w="1871"/>
          </w:tcPr>
          <w:p>
            <w:r/>
            <w:r>
              <w:rPr>
                <w:sz w:val="17"/>
              </w:rPr>
              <w:t>No</w:t>
            </w:r>
          </w:p>
        </w:tc>
        <w:tc>
          <w:tcPr>
            <w:tcW w:type="dxa" w:w="1928"/>
          </w:tcPr>
          <w:p>
            <w:r/>
            <w:r>
              <w:rPr>
                <w:sz w:val="17"/>
              </w:rPr>
              <w:t>Yes</w:t>
            </w:r>
          </w:p>
        </w:tc>
        <w:tc>
          <w:tcPr>
            <w:tcW w:type="dxa" w:w="1928"/>
          </w:tcPr>
          <w:p>
            <w:r/>
            <w:r>
              <w:rPr>
                <w:sz w:val="17"/>
              </w:rPr>
              <w:t>Yes</w:t>
            </w:r>
          </w:p>
        </w:tc>
      </w:tr>
      <w:tr>
        <w:tc>
          <w:tcPr>
            <w:tcW w:type="dxa" w:w="1814"/>
          </w:tcPr>
          <w:p>
            <w:r/>
            <w:r>
              <w:rPr>
                <w:b/>
                <w:sz w:val="17"/>
              </w:rPr>
              <w:t>Public key size</w:t>
            </w:r>
          </w:p>
        </w:tc>
        <w:tc>
          <w:tcPr>
            <w:tcW w:type="dxa" w:w="1871"/>
          </w:tcPr>
          <w:p>
            <w:r/>
            <w:r>
              <w:rPr>
                <w:sz w:val="17"/>
              </w:rPr>
              <w:t>Small (91 B)</w:t>
            </w:r>
          </w:p>
        </w:tc>
        <w:tc>
          <w:tcPr>
            <w:tcW w:type="dxa" w:w="1871"/>
          </w:tcPr>
          <w:p>
            <w:r/>
            <w:r>
              <w:rPr>
                <w:sz w:val="17"/>
              </w:rPr>
              <w:t>Medium (422 B)</w:t>
            </w:r>
          </w:p>
        </w:tc>
        <w:tc>
          <w:tcPr>
            <w:tcW w:type="dxa" w:w="1928"/>
          </w:tcPr>
          <w:p>
            <w:r/>
            <w:r>
              <w:rPr>
                <w:sz w:val="17"/>
              </w:rPr>
              <w:t>Large (1312 B)</w:t>
            </w:r>
          </w:p>
        </w:tc>
        <w:tc>
          <w:tcPr>
            <w:tcW w:type="dxa" w:w="1928"/>
          </w:tcPr>
          <w:p>
            <w:r/>
            <w:r>
              <w:rPr>
                <w:sz w:val="17"/>
              </w:rPr>
              <w:t>Very small (32 B)</w:t>
            </w:r>
          </w:p>
        </w:tc>
      </w:tr>
      <w:tr>
        <w:tc>
          <w:tcPr>
            <w:tcW w:type="dxa" w:w="1814"/>
          </w:tcPr>
          <w:p>
            <w:r/>
            <w:r>
              <w:rPr>
                <w:b/>
                <w:sz w:val="17"/>
              </w:rPr>
              <w:t>Signature size</w:t>
            </w:r>
          </w:p>
        </w:tc>
        <w:tc>
          <w:tcPr>
            <w:tcW w:type="dxa" w:w="1871"/>
          </w:tcPr>
          <w:p>
            <w:r/>
            <w:r>
              <w:rPr>
                <w:sz w:val="17"/>
              </w:rPr>
              <w:t>Small (71 B)</w:t>
            </w:r>
          </w:p>
        </w:tc>
        <w:tc>
          <w:tcPr>
            <w:tcW w:type="dxa" w:w="1871"/>
          </w:tcPr>
          <w:p>
            <w:r/>
            <w:r>
              <w:rPr>
                <w:sz w:val="17"/>
              </w:rPr>
              <w:t>Medium (384 B)</w:t>
            </w:r>
          </w:p>
        </w:tc>
        <w:tc>
          <w:tcPr>
            <w:tcW w:type="dxa" w:w="1928"/>
          </w:tcPr>
          <w:p>
            <w:r/>
            <w:r>
              <w:rPr>
                <w:sz w:val="17"/>
              </w:rPr>
              <w:t>Large (2420 B)</w:t>
            </w:r>
          </w:p>
        </w:tc>
        <w:tc>
          <w:tcPr>
            <w:tcW w:type="dxa" w:w="1928"/>
          </w:tcPr>
          <w:p>
            <w:r/>
            <w:r>
              <w:rPr>
                <w:sz w:val="17"/>
              </w:rPr>
              <w:t>Very large (7856 B)</w:t>
            </w:r>
          </w:p>
        </w:tc>
      </w:tr>
      <w:tr>
        <w:tc>
          <w:tcPr>
            <w:tcW w:type="dxa" w:w="1814"/>
          </w:tcPr>
          <w:p>
            <w:r/>
            <w:r>
              <w:rPr>
                <w:b/>
                <w:sz w:val="17"/>
              </w:rPr>
              <w:t>Fastest operation</w:t>
            </w:r>
          </w:p>
        </w:tc>
        <w:tc>
          <w:tcPr>
            <w:tcW w:type="dxa" w:w="1871"/>
          </w:tcPr>
          <w:p>
            <w:r/>
            <w:r>
              <w:rPr>
                <w:sz w:val="17"/>
              </w:rPr>
              <w:t>Signing (0.056 ms)</w:t>
            </w:r>
          </w:p>
        </w:tc>
        <w:tc>
          <w:tcPr>
            <w:tcW w:type="dxa" w:w="1871"/>
          </w:tcPr>
          <w:p>
            <w:r/>
            <w:r>
              <w:rPr>
                <w:sz w:val="17"/>
              </w:rPr>
              <w:t>Verification (0.059 ms)</w:t>
            </w:r>
          </w:p>
        </w:tc>
        <w:tc>
          <w:tcPr>
            <w:tcW w:type="dxa" w:w="1928"/>
          </w:tcPr>
          <w:p>
            <w:r/>
            <w:r>
              <w:rPr>
                <w:sz w:val="17"/>
              </w:rPr>
              <w:t>Verification (0.036 ms)</w:t>
            </w:r>
          </w:p>
        </w:tc>
        <w:tc>
          <w:tcPr>
            <w:tcW w:type="dxa" w:w="1928"/>
          </w:tcPr>
          <w:p>
            <w:r/>
            <w:r>
              <w:rPr>
                <w:sz w:val="17"/>
              </w:rPr>
              <w:t>Verification (0.665 ms)</w:t>
            </w:r>
          </w:p>
        </w:tc>
      </w:tr>
      <w:tr>
        <w:tc>
          <w:tcPr>
            <w:tcW w:type="dxa" w:w="1814"/>
          </w:tcPr>
          <w:p>
            <w:r/>
            <w:r>
              <w:rPr>
                <w:b/>
                <w:sz w:val="17"/>
              </w:rPr>
              <w:t>Slowest operation</w:t>
            </w:r>
          </w:p>
        </w:tc>
        <w:tc>
          <w:tcPr>
            <w:tcW w:type="dxa" w:w="1871"/>
          </w:tcPr>
          <w:p>
            <w:r/>
            <w:r>
              <w:rPr>
                <w:sz w:val="17"/>
              </w:rPr>
              <w:t>Verification (0.129 ms)</w:t>
            </w:r>
          </w:p>
        </w:tc>
        <w:tc>
          <w:tcPr>
            <w:tcW w:type="dxa" w:w="1871"/>
          </w:tcPr>
          <w:p>
            <w:r/>
            <w:r>
              <w:rPr>
                <w:sz w:val="17"/>
              </w:rPr>
              <w:t>Key generation (215.8 ms)</w:t>
            </w:r>
          </w:p>
        </w:tc>
        <w:tc>
          <w:tcPr>
            <w:tcW w:type="dxa" w:w="1928"/>
          </w:tcPr>
          <w:p>
            <w:r/>
            <w:r>
              <w:rPr>
                <w:sz w:val="17"/>
              </w:rPr>
              <w:t>Signing (0.104 ms)</w:t>
            </w:r>
          </w:p>
        </w:tc>
        <w:tc>
          <w:tcPr>
            <w:tcW w:type="dxa" w:w="1928"/>
          </w:tcPr>
          <w:p>
            <w:r/>
            <w:r>
              <w:rPr>
                <w:sz w:val="17"/>
              </w:rPr>
              <w:t>Signing (839.8 ms)</w:t>
            </w:r>
          </w:p>
        </w:tc>
      </w:tr>
      <w:tr>
        <w:tc>
          <w:tcPr>
            <w:tcW w:type="dxa" w:w="1814"/>
          </w:tcPr>
          <w:p>
            <w:r/>
            <w:r>
              <w:rPr>
                <w:b/>
                <w:sz w:val="17"/>
              </w:rPr>
              <w:t>Maturity / deployment</w:t>
            </w:r>
          </w:p>
        </w:tc>
        <w:tc>
          <w:tcPr>
            <w:tcW w:type="dxa" w:w="1871"/>
          </w:tcPr>
          <w:p>
            <w:r/>
            <w:r>
              <w:rPr>
                <w:sz w:val="17"/>
              </w:rPr>
              <w:t>Very mature; TLS, SSH, code signing, smart cards, cryptocurrencies</w:t>
            </w:r>
          </w:p>
        </w:tc>
        <w:tc>
          <w:tcPr>
            <w:tcW w:type="dxa" w:w="1871"/>
          </w:tcPr>
          <w:p>
            <w:r/>
            <w:r>
              <w:rPr>
                <w:sz w:val="17"/>
              </w:rPr>
              <w:t>Very mature (decades); PKI, TLS, document signing</w:t>
            </w:r>
          </w:p>
        </w:tc>
        <w:tc>
          <w:tcPr>
            <w:tcW w:type="dxa" w:w="1928"/>
          </w:tcPr>
          <w:p>
            <w:r/>
            <w:r>
              <w:rPr>
                <w:sz w:val="17"/>
              </w:rPr>
              <w:t>New (2024); being rolled out in libraries, HSMs, hybrid TLS/PKI</w:t>
            </w:r>
          </w:p>
        </w:tc>
        <w:tc>
          <w:tcPr>
            <w:tcW w:type="dxa" w:w="1928"/>
          </w:tcPr>
          <w:p>
            <w:r/>
            <w:r>
              <w:rPr>
                <w:sz w:val="17"/>
              </w:rPr>
              <w:t>New standard (2024) but very conservative design (SPHINCS+); firmware, root keys</w:t>
            </w:r>
          </w:p>
        </w:tc>
      </w:tr>
      <w:tr>
        <w:tc>
          <w:tcPr>
            <w:tcW w:type="dxa" w:w="1814"/>
          </w:tcPr>
          <w:p>
            <w:r/>
            <w:r>
              <w:rPr>
                <w:b/>
                <w:sz w:val="17"/>
              </w:rPr>
              <w:t>Main advantage</w:t>
            </w:r>
          </w:p>
        </w:tc>
        <w:tc>
          <w:tcPr>
            <w:tcW w:type="dxa" w:w="1871"/>
          </w:tcPr>
          <w:p>
            <w:r/>
            <w:r>
              <w:rPr>
                <w:sz w:val="17"/>
              </w:rPr>
              <w:t>Smallest keys and signatures, fast signing</w:t>
            </w:r>
          </w:p>
        </w:tc>
        <w:tc>
          <w:tcPr>
            <w:tcW w:type="dxa" w:w="1871"/>
          </w:tcPr>
          <w:p>
            <w:r/>
            <w:r>
              <w:rPr>
                <w:sz w:val="17"/>
              </w:rPr>
              <w:t>Very fast verification, universally supported</w:t>
            </w:r>
          </w:p>
        </w:tc>
        <w:tc>
          <w:tcPr>
            <w:tcW w:type="dxa" w:w="1928"/>
          </w:tcPr>
          <w:p>
            <w:r/>
            <w:r>
              <w:rPr>
                <w:sz w:val="17"/>
              </w:rPr>
              <w:t>Quantum-safe with the best overall speed; fastest verification measured</w:t>
            </w:r>
          </w:p>
        </w:tc>
        <w:tc>
          <w:tcPr>
            <w:tcW w:type="dxa" w:w="1928"/>
          </w:tcPr>
          <w:p>
            <w:r/>
            <w:r>
              <w:rPr>
                <w:sz w:val="17"/>
              </w:rPr>
              <w:t>Quantum-safe with security resting only on hash functions; 32-byte public key</w:t>
            </w:r>
          </w:p>
        </w:tc>
      </w:tr>
      <w:tr>
        <w:tc>
          <w:tcPr>
            <w:tcW w:type="dxa" w:w="1814"/>
          </w:tcPr>
          <w:p>
            <w:r/>
            <w:r>
              <w:rPr>
                <w:b/>
                <w:sz w:val="17"/>
              </w:rPr>
              <w:t>Main disadvantage</w:t>
            </w:r>
          </w:p>
        </w:tc>
        <w:tc>
          <w:tcPr>
            <w:tcW w:type="dxa" w:w="1871"/>
          </w:tcPr>
          <w:p>
            <w:r/>
            <w:r>
              <w:rPr>
                <w:sz w:val="17"/>
              </w:rPr>
              <w:t>Broken by Shor; needs good randomness/nonces</w:t>
            </w:r>
          </w:p>
        </w:tc>
        <w:tc>
          <w:tcPr>
            <w:tcW w:type="dxa" w:w="1871"/>
          </w:tcPr>
          <w:p>
            <w:r/>
            <w:r>
              <w:rPr>
                <w:sz w:val="17"/>
              </w:rPr>
              <w:t>Broken by Shor; slow key generation, large keys for its security</w:t>
            </w:r>
          </w:p>
        </w:tc>
        <w:tc>
          <w:tcPr>
            <w:tcW w:type="dxa" w:w="1928"/>
          </w:tcPr>
          <w:p>
            <w:r/>
            <w:r>
              <w:rPr>
                <w:sz w:val="17"/>
              </w:rPr>
              <w:t>Large public key and signature (about 3.8 KB per message)</w:t>
            </w:r>
          </w:p>
        </w:tc>
        <w:tc>
          <w:tcPr>
            <w:tcW w:type="dxa" w:w="1928"/>
          </w:tcPr>
          <w:p>
            <w:r/>
            <w:r>
              <w:rPr>
                <w:sz w:val="17"/>
              </w:rPr>
              <w:t>Very slow signing and very large signatures</w:t>
            </w:r>
          </w:p>
        </w:tc>
      </w:tr>
    </w:tbl>
    <w:p/>
    <w:p>
      <w:pPr>
        <w:pStyle w:val="Heading2"/>
      </w:pPr>
      <w:r>
        <w:t>Table 7: Which algorithm would you choose?</w:t>
      </w:r>
    </w:p>
    <w:tbl>
      <w:tblPr>
        <w:tblStyle w:val="TableGrid"/>
        <w:tblW w:type="auto" w:w="0"/>
        <w:jc w:val="center"/>
        <w:tblLayout w:type="fixed"/>
        <w:tblLook w:firstColumn="1" w:firstRow="1" w:lastColumn="0" w:lastRow="0" w:noHBand="0" w:noVBand="1" w:val="04A0"/>
      </w:tblPr>
      <w:tblGrid>
        <w:gridCol w:w="2835"/>
        <w:gridCol w:w="1701"/>
        <w:gridCol w:w="5102"/>
      </w:tblGrid>
      <w:tr>
        <w:tc>
          <w:tcPr>
            <w:tcW w:type="dxa" w:w="2835"/>
            <w:shd w:val="clear" w:color="auto" w:fill="D9E2F3"/>
          </w:tcPr>
          <w:p>
            <w:r/>
            <w:r>
              <w:rPr>
                <w:b/>
                <w:sz w:val="18"/>
              </w:rPr>
              <w:t>Scenario</w:t>
            </w:r>
          </w:p>
        </w:tc>
        <w:tc>
          <w:tcPr>
            <w:tcW w:type="dxa" w:w="1701"/>
            <w:shd w:val="clear" w:color="auto" w:fill="D9E2F3"/>
          </w:tcPr>
          <w:p>
            <w:r/>
            <w:r>
              <w:rPr>
                <w:b/>
                <w:sz w:val="18"/>
              </w:rPr>
              <w:t>Chosen algorithm</w:t>
            </w:r>
          </w:p>
        </w:tc>
        <w:tc>
          <w:tcPr>
            <w:tcW w:type="dxa" w:w="5102"/>
            <w:shd w:val="clear" w:color="auto" w:fill="D9E2F3"/>
          </w:tcPr>
          <w:p>
            <w:r/>
            <w:r>
              <w:rPr>
                <w:b/>
                <w:sz w:val="18"/>
              </w:rPr>
              <w:t>Justification</w:t>
            </w:r>
          </w:p>
        </w:tc>
      </w:tr>
      <w:tr>
        <w:tc>
          <w:tcPr>
            <w:tcW w:type="dxa" w:w="2835"/>
          </w:tcPr>
          <w:p>
            <w:r/>
            <w:r>
              <w:rPr>
                <w:b/>
                <w:sz w:val="18"/>
              </w:rPr>
              <w:t>Signing a firmware image for a device that stays in the field for 15 years</w:t>
            </w:r>
          </w:p>
        </w:tc>
        <w:tc>
          <w:tcPr>
            <w:tcW w:type="dxa" w:w="1701"/>
          </w:tcPr>
          <w:p>
            <w:r/>
            <w:r>
              <w:rPr>
                <w:sz w:val="18"/>
              </w:rPr>
              <w:t>SLH-DSA</w:t>
            </w:r>
          </w:p>
        </w:tc>
        <w:tc>
          <w:tcPr>
            <w:tcW w:type="dxa" w:w="5102"/>
          </w:tcPr>
          <w:p>
            <w:r/>
            <w:r>
              <w:rPr>
                <w:sz w:val="18"/>
              </w:rPr>
              <w:t>Must survive a future quantum computer; hash-only security is the most conservative, signing is done rarely at the vendor (840 ms is fine) and device verification is cheap (0.66 ms) with a 32 B key to store.</w:t>
            </w:r>
          </w:p>
        </w:tc>
      </w:tr>
      <w:tr>
        <w:tc>
          <w:tcPr>
            <w:tcW w:type="dxa" w:w="2835"/>
          </w:tcPr>
          <w:p>
            <w:r/>
            <w:r>
              <w:rPr>
                <w:b/>
                <w:sz w:val="18"/>
              </w:rPr>
              <w:t>Authenticating a short sensor message on a very low-bandwidth link</w:t>
            </w:r>
          </w:p>
        </w:tc>
        <w:tc>
          <w:tcPr>
            <w:tcW w:type="dxa" w:w="1701"/>
          </w:tcPr>
          <w:p>
            <w:r/>
            <w:r>
              <w:rPr>
                <w:sz w:val="18"/>
              </w:rPr>
              <w:t>ECDSA</w:t>
            </w:r>
          </w:p>
        </w:tc>
        <w:tc>
          <w:tcPr>
            <w:tcW w:type="dxa" w:w="5102"/>
          </w:tcPr>
          <w:p>
            <w:r/>
            <w:r>
              <w:rPr>
                <w:sz w:val="18"/>
              </w:rPr>
              <w:t>Smallest overhead (71 B signature, 91 B key); a short-lived sensor reading needs no decades-long quantum resistance, while ML-DSA would add 2420 B per message.</w:t>
            </w:r>
          </w:p>
        </w:tc>
      </w:tr>
      <w:tr>
        <w:tc>
          <w:tcPr>
            <w:tcW w:type="dxa" w:w="2835"/>
          </w:tcPr>
          <w:p>
            <w:r/>
            <w:r>
              <w:rPr>
                <w:b/>
                <w:sz w:val="18"/>
              </w:rPr>
              <w:t>Signing a TLS server certificate in 2026 on a general web server</w:t>
            </w:r>
          </w:p>
        </w:tc>
        <w:tc>
          <w:tcPr>
            <w:tcW w:type="dxa" w:w="1701"/>
          </w:tcPr>
          <w:p>
            <w:r/>
            <w:r>
              <w:rPr>
                <w:sz w:val="18"/>
              </w:rPr>
              <w:t>ECDSA (P-256), moving to hybrid ECDSA + ML-DSA</w:t>
            </w:r>
          </w:p>
        </w:tc>
        <w:tc>
          <w:tcPr>
            <w:tcW w:type="dxa" w:w="5102"/>
          </w:tcPr>
          <w:p>
            <w:r/>
            <w:r>
              <w:rPr>
                <w:sz w:val="18"/>
              </w:rPr>
              <w:t>Universally supported by browsers today with tiny handshakes; certificates live &lt; 1 year, so authentication is not exposed to harvest-now-forge-later, and ML-DSA can be added as clients support it.</w:t>
            </w:r>
          </w:p>
        </w:tc>
      </w:tr>
      <w:tr>
        <w:tc>
          <w:tcPr>
            <w:tcW w:type="dxa" w:w="2835"/>
          </w:tcPr>
          <w:p>
            <w:r/>
            <w:r>
              <w:rPr>
                <w:b/>
                <w:sz w:val="18"/>
              </w:rPr>
              <w:t>Root key of a certificate authority that must remain trusted for 30 years</w:t>
            </w:r>
          </w:p>
        </w:tc>
        <w:tc>
          <w:tcPr>
            <w:tcW w:type="dxa" w:w="1701"/>
          </w:tcPr>
          <w:p>
            <w:r/>
            <w:r>
              <w:rPr>
                <w:sz w:val="18"/>
              </w:rPr>
              <w:t>SLH-DSA</w:t>
            </w:r>
          </w:p>
        </w:tc>
        <w:tc>
          <w:tcPr>
            <w:tcW w:type="dxa" w:w="5102"/>
          </w:tcPr>
          <w:p>
            <w:r/>
            <w:r>
              <w:rPr>
                <w:sz w:val="18"/>
              </w:rPr>
              <w:t>Security relies only on hash functions (no new structured assumption); a root signs rarely so slow signing and 7.8 KB signatures are acceptable, and it must remain unforgeable well into the quantum era.</w:t>
            </w:r>
          </w:p>
        </w:tc>
      </w:tr>
      <w:tr>
        <w:tc>
          <w:tcPr>
            <w:tcW w:type="dxa" w:w="2835"/>
          </w:tcPr>
          <w:p>
            <w:r/>
            <w:r>
              <w:rPr>
                <w:b/>
                <w:sz w:val="18"/>
              </w:rPr>
              <w:t>High-volume server that verifies millions of signatures per second</w:t>
            </w:r>
          </w:p>
        </w:tc>
        <w:tc>
          <w:tcPr>
            <w:tcW w:type="dxa" w:w="1701"/>
          </w:tcPr>
          <w:p>
            <w:r/>
            <w:r>
              <w:rPr>
                <w:sz w:val="18"/>
              </w:rPr>
              <w:t>ML-DSA</w:t>
            </w:r>
          </w:p>
        </w:tc>
        <w:tc>
          <w:tcPr>
            <w:tcW w:type="dxa" w:w="5102"/>
          </w:tcPr>
          <w:p>
            <w:r/>
            <w:r>
              <w:rPr>
                <w:sz w:val="18"/>
              </w:rPr>
              <w:t>Fastest verification measured (0.036 ms vs ECDSA 0.129 ms and RSA 0.059 ms) and quantum-safe; RSA-PSS verifies almost as fast but is not post-quantum.</w:t>
            </w:r>
          </w:p>
        </w:tc>
      </w:tr>
    </w:tbl>
    <w:p/>
    <w:p>
      <w:r>
        <w:br w:type="page"/>
      </w:r>
    </w:p>
    <w:p>
      <w:pPr>
        <w:pStyle w:val="Heading1"/>
      </w:pPr>
      <w:r>
        <w:t>7. Discussion questions</w:t>
      </w:r>
    </w:p>
    <w:p>
      <w:pPr>
        <w:pStyle w:val="Heading2"/>
      </w:pPr>
      <w:r>
        <w:t>Conceptual</w:t>
      </w:r>
    </w:p>
    <w:p>
      <w:r>
        <w:rPr>
          <w:b/>
          <w:i w:val="0"/>
        </w:rPr>
        <w:t>1. What are the three algorithms of a digital-signature scheme? Which key is used in which algorithm?</w:t>
      </w:r>
    </w:p>
    <w:p>
      <w:r>
        <w:rPr>
          <w:b w:val="0"/>
          <w:i w:val="0"/>
        </w:rPr>
        <w:t>KeyGen() -&gt; (PK, SK) creates the key pair and uses no key as input (only randomness; in this lab the ECDSA scalar is derived from the UID). Sign(SK, M) -&gt; S uses the private key SK, known only to the signer. Verify(PK, M, S) -&gt; accept/reject uses the public key PK, which anyone may hold. In hash-and-sign schemes (ECDSA, RSA-PSS) Sign and Verify work on h = H(M); ML-DSA and SLH-DSA take the whole message and hash it internally, which is why sign.py passes the document directly to them.</w:t>
      </w:r>
    </w:p>
    <w:p>
      <w:r>
        <w:rPr>
          <w:b/>
          <w:i w:val="0"/>
        </w:rPr>
        <w:t>2. What is the difference between a digital signature and a MAC (for example HMAC)? Why does the signature allow non-repudiation?</w:t>
      </w:r>
    </w:p>
    <w:p>
      <w:r>
        <w:rPr>
          <w:b w:val="0"/>
          <w:i w:val="0"/>
        </w:rPr>
        <w:t>A MAC uses one shared secret key for both creating and checking the tag, so it gives integrity and authentication only between parties that share the key; since the verifier can compute the same tag, a third party cannot tell who produced it. A signature uses an asymmetric key pair: only the holder of SK can produce S, while anyone with PK can verify. Because the verifier cannot create signatures, a valid signature is evidence to a judge or third party that the SK holder signed the message - the signer cannot later deny it (non-repudiation). MACs are, however, much faster and shorter.</w:t>
      </w:r>
    </w:p>
    <w:p>
      <w:r>
        <w:rPr>
          <w:b/>
          <w:i w:val="0"/>
        </w:rPr>
        <w:t>3. Why is the private key never transferred in this experiment? What would happen if it were?</w:t>
      </w:r>
    </w:p>
    <w:p>
      <w:r>
        <w:rPr>
          <w:b w:val="0"/>
          <w:i w:val="0"/>
        </w:rPr>
        <w:t>Verification needs only PK, and the security of the whole scheme rests on SK being known to the signer alone. Our channel (plain HTTP over sig-net) is readable by anyone on the network - the tcpdump capture shows the file contents in clear. If SK were sent, any eavesdropper (Mallory) could sign arbitrary documents such as "Transfer Rs.999999" that verify as PASS; integrity, authentication and non-repudiation would all be lost and the key pair would have to be revoked. This is why outbox/ contains only public files and keys/ is never served.</w:t>
      </w:r>
    </w:p>
    <w:p>
      <w:r>
        <w:rPr>
          <w:b/>
          <w:i w:val="0"/>
        </w:rPr>
        <w:t>4. Why did post-quantum cryptography come into the picture? Explain Shor's algorithm's effect on RSA and ECDSA, and why a signature that is valid today may be dangerous to rely on in 20 years.</w:t>
      </w:r>
    </w:p>
    <w:p>
      <w:r>
        <w:rPr>
          <w:b w:val="0"/>
          <w:i w:val="0"/>
        </w:rPr>
        <w:t>RSA is secure because factoring n = p·q is hard, and ECDSA because computing d from Q = d·G (the elliptic-curve discrete logarithm) is hard. Shor's algorithm on a large fault-tolerant quantum computer solves both problems in polynomial time, so an attacker could compute the private key directly from the public key and forge any signature; increasing key sizes does not help. Grover's algorithm only gives a quadratic speed-up against hash functions, and no efficient quantum attack is known on lattice problems - hence ML-DSA (lattices) and SLH-DSA (hashes), standardised by NIST in August 2024. Signatures that must stay trustworthy for decades (firmware, root certificates, legal archives, land records) are the concern: once a quantum computer exists, an attacker who recovers the old RSA/ECDSA key can create new signatures that are indistinguishable from the genuine ones, so a verifier in 20 years can no longer tell a real 2026 contract from a forged one. Long-lived systems and their keys must therefore migrate before such a machine exists.</w:t>
      </w:r>
    </w:p>
    <w:p>
      <w:pPr>
        <w:pStyle w:val="Heading2"/>
      </w:pPr>
      <w:r>
        <w:t>Analytical (measured data)</w:t>
      </w:r>
    </w:p>
    <w:p>
      <w:r>
        <w:rPr>
          <w:b/>
          <w:i w:val="0"/>
        </w:rPr>
        <w:t>5. Which algorithm had the smallest and which the largest signature? Express the difference as a ratio and explain the cause.</w:t>
      </w:r>
    </w:p>
    <w:p>
      <w:r>
        <w:rPr>
          <w:b w:val="0"/>
          <w:i w:val="0"/>
        </w:rPr>
        <w:t>Smallest: ECDSA, 71 B (DER encoding of two 32-byte integers r, s). Largest: SLH-DSA-SHA2-128s, 7856 B - a ratio of 110.6x (and 3.25x ML-DSA's 2420 B, 20.5x RSA's 384 B). ECDSA is compact because elliptic-curve groups give 128-bit security with 256-bit numbers. An SLH-DSA signature must contain a FORS few-time signature plus a WOTS+ one-time signature and a Merkle authentication path for every one of the hypertree layers - many hash values of 16 bytes each. ML-DSA's signature is a vector of polynomials with 256 coefficients each (plus a hint), which is why it is in between.</w:t>
      </w:r>
    </w:p>
    <w:p>
      <w:r>
        <w:rPr>
          <w:b/>
          <w:i w:val="0"/>
        </w:rPr>
        <w:t>6. Which algorithm was fastest to sign and which to verify? Why is SLH-DSA signing much slower than ML-DSA signing?</w:t>
      </w:r>
    </w:p>
    <w:p>
      <w:r>
        <w:rPr>
          <w:b w:val="0"/>
          <w:i w:val="0"/>
        </w:rPr>
        <w:t>Fastest signing: ECDSA (0.0558 ms), closely followed by ML-DSA (0.1041 ms). Fastest verification: ML-DSA (0.0357 ms), followed by RSA-PSS (0.0589 ms, small exponent e = 65537) and ECDSA (0.1291 ms). SLH-DSA signing took 839.8 ms, about 8,067 times ML-DSA. ML-DSA signing is a few polynomial multiplications (NTT) with occasional rejection-sampling retries. SLH-DSA is stateless, so each signature must regenerate, from the secret seed, the parts of a huge hypertree of hash-based one-time keys: building the FORS trees and the WOTS+ chains and Merkle trees of every layer costs hundreds of thousands of SHA-256 calls. The 's' (small) parameter set makes this worse because it uses tall trees to shrink the signature; verification only recomputes one path, so it is fast (0.665 ms).</w:t>
      </w:r>
    </w:p>
    <w:p>
      <w:r>
        <w:rPr>
          <w:b/>
          <w:i w:val="0"/>
        </w:rPr>
        <w:t>7. SLH-DSA has a tiny public key (32 bytes) but a large signature. ML-DSA has a larger public key but a smaller signature. Discuss the trade-off for a system that sends one public key but millions of signatures.</w:t>
      </w:r>
    </w:p>
    <w:p>
      <w:r>
        <w:rPr>
          <w:b w:val="0"/>
          <w:i w:val="0"/>
        </w:rPr>
        <w:t>If the public key is sent once and signatures are sent N times, the cost is PK + N·|S|. For ML-DSA it is 1312 + 2420·N bytes and for SLH-DSA 32 + 7856·N bytes. SLH-DSA is cheaper only for N = 0; already with one signature ML-DSA's total (3732 B) is smaller than SLH-DSA's (7888 B), and for 1 million signatures ML-DSA needs about 2.42 GB against 7.86 GB for SLH-DSA (3.2x more bandwidth/storage) - the public-key size becomes irrelevant. Add to that SLH-DSA's ~8000x slower signing. So for high-volume signing ML-DSA is clearly preferable; SLH-DSA's tiny key matters where the key must be stored in very constrained places (ROM, fuse bits of a boot loader, a certificate chain) and few signatures are produced, e.g. firmware and root keys.</w:t>
      </w:r>
    </w:p>
    <w:p>
      <w:r>
        <w:rPr>
          <w:b/>
          <w:i w:val="0"/>
        </w:rPr>
        <w:t>8. The public key was fetched over the same untrusted channel as the document. Explain how a man-in-the-middle could defeat the scheme and how certificates and a PKI solve this.</w:t>
      </w:r>
    </w:p>
    <w:p>
      <w:r>
        <w:rPr>
          <w:b w:val="0"/>
          <w:i w:val="0"/>
        </w:rPr>
        <w:t>Mallory, sitting between sender and receiver (or impersonating the host name 'sender'), can replace all three files: she generates her own key pair, writes her own document, signs it with her SK and delivers her PK. The receiver verifies Mallory's signature with Mallory's key and gets PASS - verification only proves that the document matches the public key, not who owns the key. The fix is to authenticate the public key itself: a certificate authority signs a certificate binding PK_A to Alice's identity, the receiver checks the chain up to a root CA key that it obtained out of band (pre-installed trust store) and checks validity and revocation. Other ways are key pinning or comparing a key fingerprint over a separate trusted channel. In practice the transport is also protected by TLS, itself authenticated with certificates.</w:t>
      </w:r>
    </w:p>
    <w:p>
      <w:pPr>
        <w:pStyle w:val="Heading2"/>
      </w:pPr>
      <w:r>
        <w:t>Application and evaluation</w:t>
      </w:r>
    </w:p>
    <w:p>
      <w:r>
        <w:rPr>
          <w:b/>
          <w:i w:val="0"/>
        </w:rPr>
        <w:t>9. Is ML-DSA or SLH-DSA "better" than ECDSA? Answer using your data, and consider size, speed, maturity and quantum security. Is there a single winner?</w:t>
      </w:r>
    </w:p>
    <w:p>
      <w:r>
        <w:rPr>
          <w:b w:val="0"/>
          <w:i w:val="0"/>
        </w:rPr>
        <w:t>There is no single winner. Size: ECDSA wins clearly - 221 B transmitted vs 3791 B for ML-DSA (17.2x) and 7947 B for SLH-DSA (36.0x). Speed: ML-DSA is as fast as or faster than ECDSA (key generation 0.59x, signing 1.87x, verification 0.28x of ECDSA), while SLH-DSA signs ~15,050x slower. Maturity: ECDSA has decades of analysis and universal support; the PQ standards are from 2024 and implementations are still being hardened. Quantum security: only ML-DSA and SLH-DSA survive Shor; SLH-DSA has the most conservative assumption. So ECDSA is best today where size matters and data is short-lived; ML-DSA is the best general-purpose PQ replacement; SLH-DSA is the choice for rarely-signed, long-lived roots of trust - and hybrids bridge the transition.</w:t>
      </w:r>
    </w:p>
    <w:p>
      <w:r>
        <w:rPr>
          <w:b/>
          <w:i w:val="0"/>
        </w:rPr>
        <w:t>10. Why do many experts recommend hybrid signatures (a classical plus a post-quantum signature) during the transition period?</w:t>
      </w:r>
    </w:p>
    <w:p>
      <w:r>
        <w:rPr>
          <w:b w:val="0"/>
          <w:i w:val="0"/>
        </w:rPr>
        <w:t>A hybrid signature is valid only if both component signatures verify, so it stays secure as long as at least one of the two algorithms is unbroken. The PQ schemes are new: cryptanalysis or implementation bugs (side channels, incorrect rejection sampling) may still be found, and some PQ candidates (e.g. Rainbow, SIKE) were broken shortly before or during standardisation. The classical scheme is well understood but falls to a future quantum computer. Combining them protects against both risks, satisfies compliance rules that still require FIPS-186 algorithms, and lets systems interoperate with old verifiers during migration. The cost is the sum of both sizes and times (e.g. ECDSA + ML-DSA: 2491 B of signatures).</w:t>
      </w:r>
    </w:p>
    <w:p>
      <w:r>
        <w:rPr>
          <w:b/>
          <w:i w:val="0"/>
        </w:rPr>
        <w:t>11. Does the Docker network affect the cryptographic measurements? How did you keep Docker, the network and file I/O out of your timings, and what other factors can still influence them?</w:t>
      </w:r>
    </w:p>
    <w:p>
      <w:r>
        <w:rPr>
          <w:b w:val="0"/>
          <w:i w:val="0"/>
        </w:rPr>
        <w:t>No - the network and Docker only affect the transfer, not the sign/verify computation. bench.py generates the 1024-byte message in memory, loads/creates keys before the timed region and wraps only the single library call (generate / sign / verify) between two time.perf_counter_ns() readings; there is no file access or network I/O in the loop, containers are already running, 5 warm-up calls are discarded, many repetitions give mean, std, min and max, and the last signature is verified so failures are not timed. Docker containers are ordinary processes using the host kernel, so CPU-bound code runs at native speed - the sender and receiver results agree within noise. Remaining influences: CPU frequency scaling / turbo and thermal state, other load on the host (this is a shared cloud VM - see the outliers in max_ms), scheduler pre-emption and cache effects, a container CPU limit (--cpus 1 changed little for these single-threaded operations), Python call overhead, library versions and build flags (AVX2 code paths in liboqs and OpenSSL), and the randomness of RSA prime generation.</w:t>
      </w:r>
    </w:p>
    <w:p>
      <w:r>
        <w:rPr>
          <w:b/>
          <w:i w:val="0"/>
        </w:rPr>
        <w:t>Related questions referred to in the lab sheet:</w:t>
      </w:r>
    </w:p>
    <w:p>
      <w:r>
        <w:rPr>
          <w:b w:val="0"/>
          <w:i w:val="0"/>
        </w:rPr>
      </w:r>
      <w:r>
        <w:rPr>
          <w:b/>
          <w:i w:val="0"/>
        </w:rPr>
        <w:t>Think box (Part F) - public key from the untrusted channel:</w:t>
      </w:r>
      <w:r>
        <w:rPr>
          <w:b w:val="0"/>
          <w:i w:val="0"/>
        </w:rPr>
        <w:t xml:space="preserve"> see Question 8 - in practice the public key is delivered inside a certificate signed by a trusted CA (PKI), or pinned / checked by fingerprint out of band.</w:t>
      </w:r>
    </w:p>
    <w:p>
      <w:r>
        <w:rPr>
          <w:b w:val="0"/>
          <w:i w:val="0"/>
        </w:rPr>
      </w:r>
      <w:r>
        <w:rPr>
          <w:b/>
          <w:i w:val="0"/>
        </w:rPr>
        <w:t>UID-derived keys (warning in Section 5):</w:t>
      </w:r>
      <w:r>
        <w:rPr>
          <w:b w:val="0"/>
          <w:i w:val="0"/>
        </w:rPr>
        <w:t xml:space="preserve"> d is derived from a 10-digit UID, i.e. only about 10^10 ≈ 2^33 possibilities, so an attacker can try every UID in seconds and recover the ECDSA private key. Our Test 4 shows the consequence directly: the receiver re-created the sender's private key just from the UID. Real private keys must come from a cryptographically secure random generator (os.urandom / the OS CSPRNG) with the full 256-bit entropy, and be stored protected (HSM, smart card or encrypted PKCS#8).</w:t>
      </w:r>
    </w:p>
    <w:p>
      <w:r>
        <w:br w:type="page"/>
      </w:r>
    </w:p>
    <w:p>
      <w:pPr>
        <w:pStyle w:val="Heading1"/>
      </w:pPr>
      <w:r>
        <w:t>8. Final conclusion</w:t>
      </w:r>
    </w:p>
    <w:p>
      <w:r>
        <w:rPr>
          <w:b w:val="0"/>
          <w:i w:val="0"/>
        </w:rPr>
        <w:t>A digital signature gives integrity and authentication because only the holder of the private key can produce a signature, while anyone holding the matching public key can check it; the private key never left the sender's container, and only the document, signature and public key crossed the sig-net network. Changing a single character of the document or a single bit of the signature made verification fail for all four algorithms, as did verifying with an unrelated public key. The ECDSA case was instructive: because its key was derived from my UID, the receiver regenerated the same key and verification passed, showing why low-entropy keys are dangerous. ECDSA had the smallest footprint (71-byte signature, 221 bytes transmitted), RSA-PSS verified quickly but needed slow key generation, ML-DSA-44 was as fast as or faster than ECDSA but transmitted 3,791 bytes, and SLH-DSA had a 32-byte public key but a 7,856-byte signature and about 840 ms signing. Post-quantum signatures are necessary because Shor's algorithm would break RSA and ECDSA, letting attackers forge signatures on documents that must stay trustworthy for decades; the price is larger keys and signatures and, for SLH-DSA, slower signing. For today's bandwidth-sensitive applications I would choose ECDSA; for general post-quantum use ML-DSA; and for long-term roots of trust and firmware SLH-DSA, whose security rests only on hash functions. I also learned to build one image, run isolated containers on a user-defined network, reach them by name, use bind mounts to keep results, and keep container overhead out of measurements.</w:t>
      </w:r>
    </w:p>
    <w:p>
      <w:r>
        <w:rPr>
          <w:b w:val="0"/>
          <w:i/>
          <w:sz w:val="18"/>
        </w:rPr>
        <w:t>(Word count: 249)</w:t>
      </w:r>
    </w:p>
    <w:p>
      <w:r>
        <w:br w:type="page"/>
      </w:r>
    </w:p>
    <w:p>
      <w:pPr>
        <w:pStyle w:val="Heading1"/>
      </w:pPr>
      <w:r>
        <w:t>9. Source code</w:t>
      </w:r>
    </w:p>
    <w:p>
      <w:pPr>
        <w:pStyle w:val="Heading2"/>
      </w:pPr>
      <w:r>
        <w:t>Dockerfile</w:t>
      </w:r>
    </w:p>
    <w:p>
      <w:pPr>
        <w:spacing w:after="0" w:before="0"/>
      </w:pPr>
      <w:r>
        <w:rPr>
          <w:rFonts w:ascii="Consolas" w:hAnsi="Consolas" w:eastAsia="Consolas"/>
          <w:sz w:val="15"/>
        </w:rPr>
        <w:t>FROM ubuntu:24.04</w:t>
      </w:r>
    </w:p>
    <w:p>
      <w:pPr>
        <w:spacing w:after="0" w:before="0"/>
      </w:pPr>
      <w:r>
        <w:rPr>
          <w:rFonts w:ascii="Consolas" w:hAnsi="Consolas" w:eastAsia="Consolas"/>
          <w:sz w:val="15"/>
        </w:rPr>
        <w:t>ENV DEBIAN_FRONTEND=noninteractive</w:t>
      </w:r>
    </w:p>
    <w:p>
      <w:pPr>
        <w:spacing w:after="0" w:before="0"/>
      </w:pPr>
      <w:r>
        <w:rPr>
          <w:rFonts w:ascii="Consolas" w:hAnsi="Consolas" w:eastAsia="Consolas"/>
          <w:sz w:val="15"/>
        </w:rPr>
        <w:t>RUN apt-get update &amp;&amp; apt-get install -y --no-install-recommends \</w:t>
      </w:r>
    </w:p>
    <w:p>
      <w:pPr>
        <w:spacing w:after="0" w:before="0"/>
      </w:pPr>
      <w:r>
        <w:rPr>
          <w:rFonts w:ascii="Consolas" w:hAnsi="Consolas" w:eastAsia="Consolas"/>
          <w:sz w:val="15"/>
        </w:rPr>
        <w:t xml:space="preserve">    python3 python3-pip python3-venv git cmake ninja-build build-essential \</w:t>
      </w:r>
    </w:p>
    <w:p>
      <w:pPr>
        <w:spacing w:after="0" w:before="0"/>
      </w:pPr>
      <w:r>
        <w:rPr>
          <w:rFonts w:ascii="Consolas" w:hAnsi="Consolas" w:eastAsia="Consolas"/>
          <w:sz w:val="15"/>
        </w:rPr>
        <w:t xml:space="preserve">    libssl-dev curl wget nano iproute2 iputils-ping tcpdump ca-certificates \</w:t>
      </w:r>
    </w:p>
    <w:p>
      <w:pPr>
        <w:spacing w:after="0" w:before="0"/>
      </w:pPr>
      <w:r>
        <w:rPr>
          <w:rFonts w:ascii="Consolas" w:hAnsi="Consolas" w:eastAsia="Consolas"/>
          <w:sz w:val="15"/>
        </w:rPr>
        <w:t xml:space="preserve">    &amp;&amp; rm -rf /var/lib/apt/lists/*</w:t>
      </w:r>
    </w:p>
    <w:p>
      <w:pPr>
        <w:spacing w:after="0" w:before="0"/>
      </w:pPr>
      <w:r>
        <w:rPr>
          <w:rFonts w:ascii="Consolas" w:hAnsi="Consolas" w:eastAsia="Consolas"/>
          <w:sz w:val="15"/>
        </w:rPr>
        <w:t>RUN python3 -m venv /opt/venv</w:t>
      </w:r>
    </w:p>
    <w:p>
      <w:pPr>
        <w:spacing w:after="0" w:before="0"/>
      </w:pPr>
      <w:r>
        <w:rPr>
          <w:rFonts w:ascii="Consolas" w:hAnsi="Consolas" w:eastAsia="Consolas"/>
          <w:sz w:val="15"/>
        </w:rPr>
        <w:t>ENV PATH="/opt/venv/bin:$PATH"</w:t>
      </w:r>
    </w:p>
    <w:p>
      <w:pPr>
        <w:spacing w:after="0" w:before="0"/>
      </w:pPr>
      <w:r>
        <w:rPr>
          <w:rFonts w:ascii="Consolas" w:hAnsi="Consolas" w:eastAsia="Consolas"/>
          <w:sz w:val="15"/>
        </w:rPr>
        <w:t>RUN pip install --no-cache-dir cryptography matplotlib pandas liboqs-python</w:t>
      </w:r>
    </w:p>
    <w:p>
      <w:pPr>
        <w:spacing w:after="0" w:before="0"/>
      </w:pPr>
      <w:r>
        <w:rPr>
          <w:rFonts w:ascii="Consolas" w:hAnsi="Consolas" w:eastAsia="Consolas"/>
          <w:sz w:val="15"/>
        </w:rPr>
        <w:t># The first import makes liboqs-python download and build liboqs (a few minutes)</w:t>
      </w:r>
    </w:p>
    <w:p>
      <w:pPr>
        <w:spacing w:after="0" w:before="0"/>
      </w:pPr>
      <w:r>
        <w:rPr>
          <w:rFonts w:ascii="Consolas" w:hAnsi="Consolas" w:eastAsia="Consolas"/>
          <w:sz w:val="15"/>
        </w:rPr>
        <w:t>RUN python3 -c "import oqs; print(oqs.oqs_version())"</w:t>
      </w:r>
    </w:p>
    <w:p>
      <w:pPr>
        <w:spacing w:after="0" w:before="0"/>
      </w:pPr>
      <w:r>
        <w:rPr>
          <w:rFonts w:ascii="Consolas" w:hAnsi="Consolas" w:eastAsia="Consolas"/>
          <w:sz w:val="15"/>
        </w:rPr>
        <w:t>WORKDIR /lab</w:t>
      </w:r>
    </w:p>
    <w:p>
      <w:pPr>
        <w:spacing w:after="0" w:before="0"/>
      </w:pPr>
      <w:r>
        <w:rPr>
          <w:rFonts w:ascii="Consolas" w:hAnsi="Consolas" w:eastAsia="Consolas"/>
          <w:sz w:val="15"/>
        </w:rPr>
        <w:t>CMD ["sleep", "infinity"]</w:t>
      </w:r>
    </w:p>
    <w:p/>
    <w:p>
      <w:pPr>
        <w:pStyle w:val="Heading2"/>
      </w:pPr>
      <w:r>
        <w:t>common.py</w:t>
      </w:r>
    </w:p>
    <w:p>
      <w:pPr>
        <w:spacing w:after="0" w:before="0"/>
      </w:pPr>
      <w:r>
        <w:rPr>
          <w:rFonts w:ascii="Consolas" w:hAnsi="Consolas" w:eastAsia="Consolas"/>
          <w:sz w:val="15"/>
        </w:rPr>
        <w:t>"""common.py - shared helpers for the digital-signature lab (sender and receiver).</w:t>
      </w:r>
    </w:p>
    <w:p>
      <w:pPr>
        <w:spacing w:after="0" w:before="0"/>
      </w:pPr>
      <w:r>
        <w:rPr>
          <w:rFonts w:ascii="Consolas" w:hAnsi="Consolas" w:eastAsia="Consolas"/>
          <w:sz w:val="15"/>
        </w:rPr>
        <w:t xml:space="preserve"> </w:t>
      </w:r>
    </w:p>
    <w:p>
      <w:pPr>
        <w:spacing w:after="0" w:before="0"/>
      </w:pPr>
      <w:r>
        <w:rPr>
          <w:rFonts w:ascii="Consolas" w:hAnsi="Consolas" w:eastAsia="Consolas"/>
          <w:sz w:val="15"/>
        </w:rPr>
        <w:t>Contents (Step D2):</w:t>
      </w:r>
    </w:p>
    <w:p>
      <w:pPr>
        <w:spacing w:after="0" w:before="0"/>
      </w:pPr>
      <w:r>
        <w:rPr>
          <w:rFonts w:ascii="Consolas" w:hAnsi="Consolas" w:eastAsia="Consolas"/>
          <w:sz w:val="15"/>
        </w:rPr>
        <w:t xml:space="preserve">  * STUDENT_UID read from the environment (must be exactly 10 digits)</w:t>
      </w:r>
    </w:p>
    <w:p>
      <w:pPr>
        <w:spacing w:after="0" w:before="0"/>
      </w:pPr>
      <w:r>
        <w:rPr>
          <w:rFonts w:ascii="Consolas" w:hAnsi="Consolas" w:eastAsia="Consolas"/>
          <w:sz w:val="15"/>
        </w:rPr>
        <w:t xml:space="preserve">  * ALGS: lab name -&gt; library name / parameters</w:t>
      </w:r>
    </w:p>
    <w:p>
      <w:pPr>
        <w:spacing w:after="0" w:before="0"/>
      </w:pPr>
      <w:r>
        <w:rPr>
          <w:rFonts w:ascii="Consolas" w:hAnsi="Consolas" w:eastAsia="Consolas"/>
          <w:sz w:val="15"/>
        </w:rPr>
        <w:t xml:space="preserve">  * document text, ECDSA private scalar, benchmark message, tamper index (Section 5)</w:t>
      </w:r>
    </w:p>
    <w:p>
      <w:pPr>
        <w:spacing w:after="0" w:before="0"/>
      </w:pPr>
      <w:r>
        <w:rPr>
          <w:rFonts w:ascii="Consolas" w:hAnsi="Consolas" w:eastAsia="Consolas"/>
          <w:sz w:val="15"/>
        </w:rPr>
        <w:t xml:space="preserve">  * file-path helpers and a millisecond timing helper</w:t>
      </w:r>
    </w:p>
    <w:p>
      <w:pPr>
        <w:spacing w:after="0" w:before="0"/>
      </w:pPr>
      <w:r>
        <w:rPr>
          <w:rFonts w:ascii="Consolas" w:hAnsi="Consolas" w:eastAsia="Consolas"/>
          <w:sz w:val="15"/>
        </w:rPr>
        <w:t>"""</w:t>
      </w:r>
    </w:p>
    <w:p>
      <w:pPr>
        <w:spacing w:after="0" w:before="0"/>
      </w:pPr>
      <w:r>
        <w:rPr>
          <w:rFonts w:ascii="Consolas" w:hAnsi="Consolas" w:eastAsia="Consolas"/>
          <w:sz w:val="15"/>
        </w:rPr>
        <w:t>import hashlib</w:t>
      </w:r>
    </w:p>
    <w:p>
      <w:pPr>
        <w:spacing w:after="0" w:before="0"/>
      </w:pPr>
      <w:r>
        <w:rPr>
          <w:rFonts w:ascii="Consolas" w:hAnsi="Consolas" w:eastAsia="Consolas"/>
          <w:sz w:val="15"/>
        </w:rPr>
        <w:t>import os</w:t>
      </w:r>
    </w:p>
    <w:p>
      <w:pPr>
        <w:spacing w:after="0" w:before="0"/>
      </w:pPr>
      <w:r>
        <w:rPr>
          <w:rFonts w:ascii="Consolas" w:hAnsi="Consolas" w:eastAsia="Consolas"/>
          <w:sz w:val="15"/>
        </w:rPr>
        <w:t>import random</w:t>
      </w:r>
    </w:p>
    <w:p>
      <w:pPr>
        <w:spacing w:after="0" w:before="0"/>
      </w:pPr>
      <w:r>
        <w:rPr>
          <w:rFonts w:ascii="Consolas" w:hAnsi="Consolas" w:eastAsia="Consolas"/>
          <w:sz w:val="15"/>
        </w:rPr>
        <w:t>import sys</w:t>
      </w:r>
    </w:p>
    <w:p>
      <w:pPr>
        <w:spacing w:after="0" w:before="0"/>
      </w:pPr>
      <w:r>
        <w:rPr>
          <w:rFonts w:ascii="Consolas" w:hAnsi="Consolas" w:eastAsia="Consolas"/>
          <w:sz w:val="15"/>
        </w:rPr>
        <w:t>import time</w:t>
      </w:r>
    </w:p>
    <w:p>
      <w:pPr>
        <w:spacing w:after="0" w:before="0"/>
      </w:pPr>
      <w:r>
        <w:rPr>
          <w:rFonts w:ascii="Consolas" w:hAnsi="Consolas" w:eastAsia="Consolas"/>
          <w:sz w:val="15"/>
        </w:rPr>
        <w:t xml:space="preserve"> </w:t>
      </w:r>
    </w:p>
    <w:p>
      <w:pPr>
        <w:spacing w:after="0" w:before="0"/>
      </w:pPr>
      <w:r>
        <w:rPr>
          <w:rFonts w:ascii="Consolas" w:hAnsi="Consolas" w:eastAsia="Consolas"/>
          <w:sz w:val="15"/>
        </w:rPr>
        <w:t># ---------------------------------------------------------------- UID</w:t>
      </w:r>
    </w:p>
    <w:p>
      <w:pPr>
        <w:spacing w:after="0" w:before="0"/>
      </w:pPr>
      <w:r>
        <w:rPr>
          <w:rFonts w:ascii="Consolas" w:hAnsi="Consolas" w:eastAsia="Consolas"/>
          <w:sz w:val="15"/>
        </w:rPr>
        <w:t>def get_uid():</w:t>
      </w:r>
    </w:p>
    <w:p>
      <w:pPr>
        <w:spacing w:after="0" w:before="0"/>
      </w:pPr>
      <w:r>
        <w:rPr>
          <w:rFonts w:ascii="Consolas" w:hAnsi="Consolas" w:eastAsia="Consolas"/>
          <w:sz w:val="15"/>
        </w:rPr>
        <w:t xml:space="preserve">    uid = os.environ.get("STUDENT_UID", "").strip()</w:t>
      </w:r>
    </w:p>
    <w:p>
      <w:pPr>
        <w:spacing w:after="0" w:before="0"/>
      </w:pPr>
      <w:r>
        <w:rPr>
          <w:rFonts w:ascii="Consolas" w:hAnsi="Consolas" w:eastAsia="Consolas"/>
          <w:sz w:val="15"/>
        </w:rPr>
        <w:t xml:space="preserve">    if not uid:</w:t>
      </w:r>
    </w:p>
    <w:p>
      <w:pPr>
        <w:spacing w:after="0" w:before="0"/>
      </w:pPr>
      <w:r>
        <w:rPr>
          <w:rFonts w:ascii="Consolas" w:hAnsi="Consolas" w:eastAsia="Consolas"/>
          <w:sz w:val="15"/>
        </w:rPr>
        <w:t xml:space="preserve">        sys.exit("ERROR: environment variable STUDENT_UID is not set "</w:t>
      </w:r>
    </w:p>
    <w:p>
      <w:pPr>
        <w:spacing w:after="0" w:before="0"/>
      </w:pPr>
      <w:r>
        <w:rPr>
          <w:rFonts w:ascii="Consolas" w:hAnsi="Consolas" w:eastAsia="Consolas"/>
          <w:sz w:val="15"/>
        </w:rPr>
        <w:t xml:space="preserve">                 "(start the container with -e STUDENT_UID=&lt;your 10-digit UID&gt;)")</w:t>
      </w:r>
    </w:p>
    <w:p>
      <w:pPr>
        <w:spacing w:after="0" w:before="0"/>
      </w:pPr>
      <w:r>
        <w:rPr>
          <w:rFonts w:ascii="Consolas" w:hAnsi="Consolas" w:eastAsia="Consolas"/>
          <w:sz w:val="15"/>
        </w:rPr>
        <w:t xml:space="preserve">    if not (uid.isdigit() and len(uid) == 10):</w:t>
      </w:r>
    </w:p>
    <w:p>
      <w:pPr>
        <w:spacing w:after="0" w:before="0"/>
      </w:pPr>
      <w:r>
        <w:rPr>
          <w:rFonts w:ascii="Consolas" w:hAnsi="Consolas" w:eastAsia="Consolas"/>
          <w:sz w:val="15"/>
        </w:rPr>
        <w:t xml:space="preserve">        sys.exit(f"ERROR: STUDENT_UID must be exactly 10 digits, got {uid!r}")</w:t>
      </w:r>
    </w:p>
    <w:p>
      <w:pPr>
        <w:spacing w:after="0" w:before="0"/>
      </w:pPr>
      <w:r>
        <w:rPr>
          <w:rFonts w:ascii="Consolas" w:hAnsi="Consolas" w:eastAsia="Consolas"/>
          <w:sz w:val="15"/>
        </w:rPr>
        <w:t xml:space="preserve">    return uid</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UID = get_uid()</w:t>
      </w:r>
    </w:p>
    <w:p>
      <w:pPr>
        <w:spacing w:after="0" w:before="0"/>
      </w:pPr>
      <w:r>
        <w:rPr>
          <w:rFonts w:ascii="Consolas" w:hAnsi="Consolas" w:eastAsia="Consolas"/>
          <w:sz w:val="15"/>
        </w:rPr>
        <w:t xml:space="preserve"> </w:t>
      </w:r>
    </w:p>
    <w:p>
      <w:pPr>
        <w:spacing w:after="0" w:before="0"/>
      </w:pPr>
      <w:r>
        <w:rPr>
          <w:rFonts w:ascii="Consolas" w:hAnsi="Consolas" w:eastAsia="Consolas"/>
          <w:sz w:val="15"/>
        </w:rPr>
        <w:t># ---------------------------------------------------------------- algorithms</w:t>
      </w:r>
    </w:p>
    <w:p>
      <w:pPr>
        <w:spacing w:after="0" w:before="0"/>
      </w:pPr>
      <w:r>
        <w:rPr>
          <w:rFonts w:ascii="Consolas" w:hAnsi="Consolas" w:eastAsia="Consolas"/>
          <w:sz w:val="15"/>
        </w:rPr>
        <w:t># Strings for the PQ schemes are the exact names printed by Step D1 on this system.</w:t>
      </w:r>
    </w:p>
    <w:p>
      <w:pPr>
        <w:spacing w:after="0" w:before="0"/>
      </w:pPr>
      <w:r>
        <w:rPr>
          <w:rFonts w:ascii="Consolas" w:hAnsi="Consolas" w:eastAsia="Consolas"/>
          <w:sz w:val="15"/>
        </w:rPr>
        <w:t>ALGS = {</w:t>
      </w:r>
    </w:p>
    <w:p>
      <w:pPr>
        <w:spacing w:after="0" w:before="0"/>
      </w:pPr>
      <w:r>
        <w:rPr>
          <w:rFonts w:ascii="Consolas" w:hAnsi="Consolas" w:eastAsia="Consolas"/>
          <w:sz w:val="15"/>
        </w:rPr>
        <w:t xml:space="preserve">    "ecdsa":  {"family": "classical", "label": "ECDSA",   "curve": "SECP256R1", "hash": "SHA256"},</w:t>
      </w:r>
    </w:p>
    <w:p>
      <w:pPr>
        <w:spacing w:after="0" w:before="0"/>
      </w:pPr>
      <w:r>
        <w:rPr>
          <w:rFonts w:ascii="Consolas" w:hAnsi="Consolas" w:eastAsia="Consolas"/>
          <w:sz w:val="15"/>
        </w:rPr>
        <w:t xml:space="preserve">    "rsapss": {"family": "classical", "label": "RSA-PSS", "key_size": 3072, "e": 65537,</w:t>
      </w:r>
    </w:p>
    <w:p>
      <w:pPr>
        <w:spacing w:after="0" w:before="0"/>
      </w:pPr>
      <w:r>
        <w:rPr>
          <w:rFonts w:ascii="Consolas" w:hAnsi="Consolas" w:eastAsia="Consolas"/>
          <w:sz w:val="15"/>
        </w:rPr>
        <w:t xml:space="preserve">               "hash": "SHA256", "salt_length": 32},</w:t>
      </w:r>
    </w:p>
    <w:p>
      <w:pPr>
        <w:spacing w:after="0" w:before="0"/>
      </w:pPr>
      <w:r>
        <w:rPr>
          <w:rFonts w:ascii="Consolas" w:hAnsi="Consolas" w:eastAsia="Consolas"/>
          <w:sz w:val="15"/>
        </w:rPr>
        <w:t xml:space="preserve">    "mldsa":  {"family": "pq", "label": "ML-DSA",  "oqs_name": "ML-DSA-44"},</w:t>
      </w:r>
    </w:p>
    <w:p>
      <w:pPr>
        <w:spacing w:after="0" w:before="0"/>
      </w:pPr>
      <w:r>
        <w:rPr>
          <w:rFonts w:ascii="Consolas" w:hAnsi="Consolas" w:eastAsia="Consolas"/>
          <w:sz w:val="15"/>
        </w:rPr>
        <w:t xml:space="preserve">    "slhdsa": {"family": "pq", "label": "SLH-DSA", "oqs_name": "SLH_DSA_PURE_SHA2_128S"},</w:t>
      </w:r>
    </w:p>
    <w:p>
      <w:pPr>
        <w:spacing w:after="0" w:before="0"/>
      </w:pPr>
      <w:r>
        <w:rPr>
          <w:rFonts w:ascii="Consolas" w:hAnsi="Consolas" w:eastAsia="Consolas"/>
          <w:sz w:val="15"/>
        </w:rPr>
        <w:t>}</w:t>
      </w:r>
    </w:p>
    <w:p>
      <w:pPr>
        <w:spacing w:after="0" w:before="0"/>
      </w:pPr>
      <w:r>
        <w:rPr>
          <w:rFonts w:ascii="Consolas" w:hAnsi="Consolas" w:eastAsia="Consolas"/>
          <w:sz w:val="15"/>
        </w:rPr>
        <w:t>ALG_ORDER = ["ecdsa", "rsapss", "mldsa", "slhdsa"]</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check_alg(alg):</w:t>
      </w:r>
    </w:p>
    <w:p>
      <w:pPr>
        <w:spacing w:after="0" w:before="0"/>
      </w:pPr>
      <w:r>
        <w:rPr>
          <w:rFonts w:ascii="Consolas" w:hAnsi="Consolas" w:eastAsia="Consolas"/>
          <w:sz w:val="15"/>
        </w:rPr>
        <w:t xml:space="preserve">    if alg not in ALGS:</w:t>
      </w:r>
    </w:p>
    <w:p>
      <w:pPr>
        <w:spacing w:after="0" w:before="0"/>
      </w:pPr>
      <w:r>
        <w:rPr>
          <w:rFonts w:ascii="Consolas" w:hAnsi="Consolas" w:eastAsia="Consolas"/>
          <w:sz w:val="15"/>
        </w:rPr>
        <w:t xml:space="preserve">        sys.exit(f"ERROR: unknown algorithm {alg!r}; choose one of: {', '.join(ALG_ORDER)}")</w:t>
      </w:r>
    </w:p>
    <w:p>
      <w:pPr>
        <w:spacing w:after="0" w:before="0"/>
      </w:pPr>
      <w:r>
        <w:rPr>
          <w:rFonts w:ascii="Consolas" w:hAnsi="Consolas" w:eastAsia="Consolas"/>
          <w:sz w:val="15"/>
        </w:rPr>
        <w:t xml:space="preserve">    return alg</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 ---------------------------------------------------------------- UID-derived values (Section 5)</w:t>
      </w:r>
    </w:p>
    <w:p>
      <w:pPr>
        <w:spacing w:after="0" w:before="0"/>
      </w:pPr>
      <w:r>
        <w:rPr>
          <w:rFonts w:ascii="Consolas" w:hAnsi="Consolas" w:eastAsia="Consolas"/>
          <w:sz w:val="15"/>
        </w:rPr>
        <w:t># Order n of the P-256 group</w:t>
      </w:r>
    </w:p>
    <w:p>
      <w:pPr>
        <w:spacing w:after="0" w:before="0"/>
      </w:pPr>
      <w:r>
        <w:rPr>
          <w:rFonts w:ascii="Consolas" w:hAnsi="Consolas" w:eastAsia="Consolas"/>
          <w:sz w:val="15"/>
        </w:rPr>
        <w:t>P256_N = int("FFFFFFFF00000000FFFFFFFFFFFFFFFF"</w:t>
      </w:r>
    </w:p>
    <w:p>
      <w:pPr>
        <w:spacing w:after="0" w:before="0"/>
      </w:pPr>
      <w:r>
        <w:rPr>
          <w:rFonts w:ascii="Consolas" w:hAnsi="Consolas" w:eastAsia="Consolas"/>
          <w:sz w:val="15"/>
        </w:rPr>
        <w:t xml:space="preserve">             "BCE6FAADA7179E84F3B9CAC2FC632551", 16)</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document_text(uid=UID):</w:t>
      </w:r>
    </w:p>
    <w:p>
      <w:pPr>
        <w:spacing w:after="0" w:before="0"/>
      </w:pPr>
      <w:r>
        <w:rPr>
          <w:rFonts w:ascii="Consolas" w:hAnsi="Consolas" w:eastAsia="Consolas"/>
          <w:sz w:val="15"/>
        </w:rPr>
        <w:t xml:space="preserve">    """Line 1: Transfer Rs.&lt;A&gt; to Account &lt;last 4 digits of UID&gt;, A = 1000 + (UID mod 9000)</w:t>
      </w:r>
    </w:p>
    <w:p>
      <w:pPr>
        <w:spacing w:after="0" w:before="0"/>
      </w:pPr>
      <w:r>
        <w:rPr>
          <w:rFonts w:ascii="Consolas" w:hAnsi="Consolas" w:eastAsia="Consolas"/>
          <w:sz w:val="15"/>
        </w:rPr>
        <w:t xml:space="preserve">       Line 2: Issued by UID: &lt;UID&gt;"""</w:t>
      </w:r>
    </w:p>
    <w:p>
      <w:pPr>
        <w:spacing w:after="0" w:before="0"/>
      </w:pPr>
      <w:r>
        <w:rPr>
          <w:rFonts w:ascii="Consolas" w:hAnsi="Consolas" w:eastAsia="Consolas"/>
          <w:sz w:val="15"/>
        </w:rPr>
        <w:t xml:space="preserve">    amount = 1000 + (int(uid) % 9000)</w:t>
      </w:r>
    </w:p>
    <w:p>
      <w:pPr>
        <w:spacing w:after="0" w:before="0"/>
      </w:pPr>
      <w:r>
        <w:rPr>
          <w:rFonts w:ascii="Consolas" w:hAnsi="Consolas" w:eastAsia="Consolas"/>
          <w:sz w:val="15"/>
        </w:rPr>
        <w:t xml:space="preserve">    return f"Transfer Rs.{amount} to Account {uid[-4:]}\nIssued by UID: {uid}\n"</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ecdsa_private_scalar(uid=UID):</w:t>
      </w:r>
    </w:p>
    <w:p>
      <w:pPr>
        <w:spacing w:after="0" w:before="0"/>
      </w:pPr>
      <w:r>
        <w:rPr>
          <w:rFonts w:ascii="Consolas" w:hAnsi="Consolas" w:eastAsia="Consolas"/>
          <w:sz w:val="15"/>
        </w:rPr>
        <w:t xml:space="preserve">    """d = ( int( SHA-256( UID || "CNS-DSIG-ECDSA-KEY" ) ) mod (n - 1) ) + 1"""</w:t>
      </w:r>
    </w:p>
    <w:p>
      <w:pPr>
        <w:spacing w:after="0" w:before="0"/>
      </w:pPr>
      <w:r>
        <w:rPr>
          <w:rFonts w:ascii="Consolas" w:hAnsi="Consolas" w:eastAsia="Consolas"/>
          <w:sz w:val="15"/>
        </w:rPr>
        <w:t xml:space="preserve">    digest = hashlib.sha256((uid + "CNS-DSIG-ECDSA-KEY").encode()).digest()</w:t>
      </w:r>
    </w:p>
    <w:p>
      <w:pPr>
        <w:spacing w:after="0" w:before="0"/>
      </w:pPr>
      <w:r>
        <w:rPr>
          <w:rFonts w:ascii="Consolas" w:hAnsi="Consolas" w:eastAsia="Consolas"/>
          <w:sz w:val="15"/>
        </w:rPr>
        <w:t xml:space="preserve">    return (int.from_bytes(digest, "big") % (P256_N - 1)) + 1</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bench_message(uid=UID):</w:t>
      </w:r>
    </w:p>
    <w:p>
      <w:pPr>
        <w:spacing w:after="0" w:before="0"/>
      </w:pPr>
      <w:r>
        <w:rPr>
          <w:rFonts w:ascii="Consolas" w:hAnsi="Consolas" w:eastAsia="Consolas"/>
          <w:sz w:val="15"/>
        </w:rPr>
        <w:t xml:space="preserve">    """1024 bytes produced by random.Random(int(UID)).randbytes(1024)"""</w:t>
      </w:r>
    </w:p>
    <w:p>
      <w:pPr>
        <w:spacing w:after="0" w:before="0"/>
      </w:pPr>
      <w:r>
        <w:rPr>
          <w:rFonts w:ascii="Consolas" w:hAnsi="Consolas" w:eastAsia="Consolas"/>
          <w:sz w:val="15"/>
        </w:rPr>
        <w:t xml:space="preserve">    return random.Random(int(uid)).randbytes(1024)</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tamper_index(length, uid=UID):</w:t>
      </w:r>
    </w:p>
    <w:p>
      <w:pPr>
        <w:spacing w:after="0" w:before="0"/>
      </w:pPr>
      <w:r>
        <w:rPr>
          <w:rFonts w:ascii="Consolas" w:hAnsi="Consolas" w:eastAsia="Consolas"/>
          <w:sz w:val="15"/>
        </w:rPr>
        <w:t xml:space="preserve">    """index = UID mod (length of document or signature in bytes)"""</w:t>
      </w:r>
    </w:p>
    <w:p>
      <w:pPr>
        <w:spacing w:after="0" w:before="0"/>
      </w:pPr>
      <w:r>
        <w:rPr>
          <w:rFonts w:ascii="Consolas" w:hAnsi="Consolas" w:eastAsia="Consolas"/>
          <w:sz w:val="15"/>
        </w:rPr>
        <w:t xml:space="preserve">    return int(uid) % length</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 ---------------------------------------------------------------- file paths</w:t>
      </w:r>
    </w:p>
    <w:p>
      <w:pPr>
        <w:spacing w:after="0" w:before="0"/>
      </w:pPr>
      <w:r>
        <w:rPr>
          <w:rFonts w:ascii="Consolas" w:hAnsi="Consolas" w:eastAsia="Consolas"/>
          <w:sz w:val="15"/>
        </w:rPr>
        <w:t>KEYS_DIR, OUTBOX_DIR, INBOX_DIR = "keys", "outbox", "inbox"</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private_key_path(alg):</w:t>
      </w:r>
    </w:p>
    <w:p>
      <w:pPr>
        <w:spacing w:after="0" w:before="0"/>
      </w:pPr>
      <w:r>
        <w:rPr>
          <w:rFonts w:ascii="Consolas" w:hAnsi="Consolas" w:eastAsia="Consolas"/>
          <w:sz w:val="15"/>
        </w:rPr>
        <w:t xml:space="preserve">    return os.path.join(KEYS_DIR, f"{alg}_private.key")</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public_key_path(alg, folder=OUTBOX_DIR):</w:t>
      </w:r>
    </w:p>
    <w:p>
      <w:pPr>
        <w:spacing w:after="0" w:before="0"/>
      </w:pPr>
      <w:r>
        <w:rPr>
          <w:rFonts w:ascii="Consolas" w:hAnsi="Consolas" w:eastAsia="Consolas"/>
          <w:sz w:val="15"/>
        </w:rPr>
        <w:t xml:space="preserve">    return os.path.join(folder, f"{alg}_public.key")</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signature_path(alg, folder=OUTBOX_DIR):</w:t>
      </w:r>
    </w:p>
    <w:p>
      <w:pPr>
        <w:spacing w:after="0" w:before="0"/>
      </w:pPr>
      <w:r>
        <w:rPr>
          <w:rFonts w:ascii="Consolas" w:hAnsi="Consolas" w:eastAsia="Consolas"/>
          <w:sz w:val="15"/>
        </w:rPr>
        <w:t xml:space="preserve">    return os.path.join(folder, f"{alg}.sig")</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document_path(folder=OUTBOX_DIR):</w:t>
      </w:r>
    </w:p>
    <w:p>
      <w:pPr>
        <w:spacing w:after="0" w:before="0"/>
      </w:pPr>
      <w:r>
        <w:rPr>
          <w:rFonts w:ascii="Consolas" w:hAnsi="Consolas" w:eastAsia="Consolas"/>
          <w:sz w:val="15"/>
        </w:rPr>
        <w:t xml:space="preserve">    return os.path.join(folder, "document.txt")</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read_bytes(path):</w:t>
      </w:r>
    </w:p>
    <w:p>
      <w:pPr>
        <w:spacing w:after="0" w:before="0"/>
      </w:pPr>
      <w:r>
        <w:rPr>
          <w:rFonts w:ascii="Consolas" w:hAnsi="Consolas" w:eastAsia="Consolas"/>
          <w:sz w:val="15"/>
        </w:rPr>
        <w:t xml:space="preserve">    with open(path, "rb") as f:</w:t>
      </w:r>
    </w:p>
    <w:p>
      <w:pPr>
        <w:spacing w:after="0" w:before="0"/>
      </w:pPr>
      <w:r>
        <w:rPr>
          <w:rFonts w:ascii="Consolas" w:hAnsi="Consolas" w:eastAsia="Consolas"/>
          <w:sz w:val="15"/>
        </w:rPr>
        <w:t xml:space="preserve">        return f.read()</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write_bytes(path, data):</w:t>
      </w:r>
    </w:p>
    <w:p>
      <w:pPr>
        <w:spacing w:after="0" w:before="0"/>
      </w:pPr>
      <w:r>
        <w:rPr>
          <w:rFonts w:ascii="Consolas" w:hAnsi="Consolas" w:eastAsia="Consolas"/>
          <w:sz w:val="15"/>
        </w:rPr>
        <w:t xml:space="preserve">    os.makedirs(os.path.dirname(path) or ".", exist_ok=True)</w:t>
      </w:r>
    </w:p>
    <w:p>
      <w:pPr>
        <w:spacing w:after="0" w:before="0"/>
      </w:pPr>
      <w:r>
        <w:rPr>
          <w:rFonts w:ascii="Consolas" w:hAnsi="Consolas" w:eastAsia="Consolas"/>
          <w:sz w:val="15"/>
        </w:rPr>
        <w:t xml:space="preserve">    with open(path, "wb") as f:</w:t>
      </w:r>
    </w:p>
    <w:p>
      <w:pPr>
        <w:spacing w:after="0" w:before="0"/>
      </w:pPr>
      <w:r>
        <w:rPr>
          <w:rFonts w:ascii="Consolas" w:hAnsi="Consolas" w:eastAsia="Consolas"/>
          <w:sz w:val="15"/>
        </w:rPr>
        <w:t xml:space="preserve">        f.write(data)</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 ---------------------------------------------------------------- timing helper</w:t>
      </w:r>
    </w:p>
    <w:p>
      <w:pPr>
        <w:spacing w:after="0" w:before="0"/>
      </w:pPr>
      <w:r>
        <w:rPr>
          <w:rFonts w:ascii="Consolas" w:hAnsi="Consolas" w:eastAsia="Consolas"/>
          <w:sz w:val="15"/>
        </w:rPr>
        <w:t>def timed_ms(func, *args, **kwargs):</w:t>
      </w:r>
    </w:p>
    <w:p>
      <w:pPr>
        <w:spacing w:after="0" w:before="0"/>
      </w:pPr>
      <w:r>
        <w:rPr>
          <w:rFonts w:ascii="Consolas" w:hAnsi="Consolas" w:eastAsia="Consolas"/>
          <w:sz w:val="15"/>
        </w:rPr>
        <w:t xml:space="preserve">    """Run func once; return (result, elapsed milliseconds) measured with perf_counter_ns."""</w:t>
      </w:r>
    </w:p>
    <w:p>
      <w:pPr>
        <w:spacing w:after="0" w:before="0"/>
      </w:pPr>
      <w:r>
        <w:rPr>
          <w:rFonts w:ascii="Consolas" w:hAnsi="Consolas" w:eastAsia="Consolas"/>
          <w:sz w:val="15"/>
        </w:rPr>
        <w:t xml:space="preserve">    t0 = time.perf_counter_ns()</w:t>
      </w:r>
    </w:p>
    <w:p>
      <w:pPr>
        <w:spacing w:after="0" w:before="0"/>
      </w:pPr>
      <w:r>
        <w:rPr>
          <w:rFonts w:ascii="Consolas" w:hAnsi="Consolas" w:eastAsia="Consolas"/>
          <w:sz w:val="15"/>
        </w:rPr>
        <w:t xml:space="preserve">    result = func(*args, **kwargs)</w:t>
      </w:r>
    </w:p>
    <w:p>
      <w:pPr>
        <w:spacing w:after="0" w:before="0"/>
      </w:pPr>
      <w:r>
        <w:rPr>
          <w:rFonts w:ascii="Consolas" w:hAnsi="Consolas" w:eastAsia="Consolas"/>
          <w:sz w:val="15"/>
        </w:rPr>
        <w:t xml:space="preserve">    t1 = time.perf_counter_ns()</w:t>
      </w:r>
    </w:p>
    <w:p>
      <w:pPr>
        <w:spacing w:after="0" w:before="0"/>
      </w:pPr>
      <w:r>
        <w:rPr>
          <w:rFonts w:ascii="Consolas" w:hAnsi="Consolas" w:eastAsia="Consolas"/>
          <w:sz w:val="15"/>
        </w:rPr>
        <w:t xml:space="preserve">    return result, (t1 - t0) / 1e6</w:t>
      </w:r>
    </w:p>
    <w:p/>
    <w:p>
      <w:pPr>
        <w:pStyle w:val="Heading2"/>
      </w:pPr>
      <w:r>
        <w:t>keygen.py</w:t>
      </w:r>
    </w:p>
    <w:p>
      <w:pPr>
        <w:spacing w:after="0" w:before="0"/>
      </w:pPr>
      <w:r>
        <w:rPr>
          <w:rFonts w:ascii="Consolas" w:hAnsi="Consolas" w:eastAsia="Consolas"/>
          <w:sz w:val="15"/>
        </w:rPr>
        <w:t>"""keygen.py &lt;alg&gt; - generate the key pair of the chosen algorithm (Step D3).</w:t>
      </w:r>
    </w:p>
    <w:p>
      <w:pPr>
        <w:spacing w:after="0" w:before="0"/>
      </w:pPr>
      <w:r>
        <w:rPr>
          <w:rFonts w:ascii="Consolas" w:hAnsi="Consolas" w:eastAsia="Consolas"/>
          <w:sz w:val="15"/>
        </w:rPr>
        <w:t xml:space="preserve"> </w:t>
      </w:r>
    </w:p>
    <w:p>
      <w:pPr>
        <w:spacing w:after="0" w:before="0"/>
      </w:pPr>
      <w:r>
        <w:rPr>
          <w:rFonts w:ascii="Consolas" w:hAnsi="Consolas" w:eastAsia="Consolas"/>
          <w:sz w:val="15"/>
        </w:rPr>
        <w:t>Private key -&gt; keys/&lt;alg&gt;_private.key   (never leaves the container)</w:t>
      </w:r>
    </w:p>
    <w:p>
      <w:pPr>
        <w:spacing w:after="0" w:before="0"/>
      </w:pPr>
      <w:r>
        <w:rPr>
          <w:rFonts w:ascii="Consolas" w:hAnsi="Consolas" w:eastAsia="Consolas"/>
          <w:sz w:val="15"/>
        </w:rPr>
        <w:t>Public key  -&gt; outbox/&lt;alg&gt;_public.key</w:t>
      </w:r>
    </w:p>
    <w:p>
      <w:pPr>
        <w:spacing w:after="0" w:before="0"/>
      </w:pPr>
      <w:r>
        <w:rPr>
          <w:rFonts w:ascii="Consolas" w:hAnsi="Consolas" w:eastAsia="Consolas"/>
          <w:sz w:val="15"/>
        </w:rPr>
        <w:t>"""</w:t>
      </w:r>
    </w:p>
    <w:p>
      <w:pPr>
        <w:spacing w:after="0" w:before="0"/>
      </w:pPr>
      <w:r>
        <w:rPr>
          <w:rFonts w:ascii="Consolas" w:hAnsi="Consolas" w:eastAsia="Consolas"/>
          <w:sz w:val="15"/>
        </w:rPr>
        <w:t>import sys</w:t>
      </w:r>
    </w:p>
    <w:p>
      <w:pPr>
        <w:spacing w:after="0" w:before="0"/>
      </w:pPr>
      <w:r>
        <w:rPr>
          <w:rFonts w:ascii="Consolas" w:hAnsi="Consolas" w:eastAsia="Consolas"/>
          <w:sz w:val="15"/>
        </w:rPr>
        <w:t xml:space="preserve"> </w:t>
      </w:r>
    </w:p>
    <w:p>
      <w:pPr>
        <w:spacing w:after="0" w:before="0"/>
      </w:pPr>
      <w:r>
        <w:rPr>
          <w:rFonts w:ascii="Consolas" w:hAnsi="Consolas" w:eastAsia="Consolas"/>
          <w:sz w:val="15"/>
        </w:rPr>
        <w:t>import oqs</w:t>
      </w:r>
    </w:p>
    <w:p>
      <w:pPr>
        <w:spacing w:after="0" w:before="0"/>
      </w:pPr>
      <w:r>
        <w:rPr>
          <w:rFonts w:ascii="Consolas" w:hAnsi="Consolas" w:eastAsia="Consolas"/>
          <w:sz w:val="15"/>
        </w:rPr>
        <w:t>from cryptography.hazmat.primitives import serialization</w:t>
      </w:r>
    </w:p>
    <w:p>
      <w:pPr>
        <w:spacing w:after="0" w:before="0"/>
      </w:pPr>
      <w:r>
        <w:rPr>
          <w:rFonts w:ascii="Consolas" w:hAnsi="Consolas" w:eastAsia="Consolas"/>
          <w:sz w:val="15"/>
        </w:rPr>
        <w:t>from cryptography.hazmat.primitives.asymmetric import ec, rsa</w:t>
      </w:r>
    </w:p>
    <w:p>
      <w:pPr>
        <w:spacing w:after="0" w:before="0"/>
      </w:pPr>
      <w:r>
        <w:rPr>
          <w:rFonts w:ascii="Consolas" w:hAnsi="Consolas" w:eastAsia="Consolas"/>
          <w:sz w:val="15"/>
        </w:rPr>
        <w:t xml:space="preserve"> </w:t>
      </w:r>
    </w:p>
    <w:p>
      <w:pPr>
        <w:spacing w:after="0" w:before="0"/>
      </w:pPr>
      <w:r>
        <w:rPr>
          <w:rFonts w:ascii="Consolas" w:hAnsi="Consolas" w:eastAsia="Consolas"/>
          <w:sz w:val="15"/>
        </w:rPr>
        <w:t>from common import (ALGS, check_alg, ecdsa_private_scalar, private_key_path,</w:t>
      </w:r>
    </w:p>
    <w:p>
      <w:pPr>
        <w:spacing w:after="0" w:before="0"/>
      </w:pPr>
      <w:r>
        <w:rPr>
          <w:rFonts w:ascii="Consolas" w:hAnsi="Consolas" w:eastAsia="Consolas"/>
          <w:sz w:val="15"/>
        </w:rPr>
        <w:t xml:space="preserve">                    public_key_path, timed_ms, write_bytes)</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_der_pair(private_key):</w:t>
      </w:r>
    </w:p>
    <w:p>
      <w:pPr>
        <w:spacing w:after="0" w:before="0"/>
      </w:pPr>
      <w:r>
        <w:rPr>
          <w:rFonts w:ascii="Consolas" w:hAnsi="Consolas" w:eastAsia="Consolas"/>
          <w:sz w:val="15"/>
        </w:rPr>
        <w:t xml:space="preserve">    sk = private_key.private_bytes(encoding=serialization.Encoding.DER,</w:t>
      </w:r>
    </w:p>
    <w:p>
      <w:pPr>
        <w:spacing w:after="0" w:before="0"/>
      </w:pPr>
      <w:r>
        <w:rPr>
          <w:rFonts w:ascii="Consolas" w:hAnsi="Consolas" w:eastAsia="Consolas"/>
          <w:sz w:val="15"/>
        </w:rPr>
        <w:t xml:space="preserve">                                   format=serialization.PrivateFormat.PKCS8,</w:t>
      </w:r>
    </w:p>
    <w:p>
      <w:pPr>
        <w:spacing w:after="0" w:before="0"/>
      </w:pPr>
      <w:r>
        <w:rPr>
          <w:rFonts w:ascii="Consolas" w:hAnsi="Consolas" w:eastAsia="Consolas"/>
          <w:sz w:val="15"/>
        </w:rPr>
        <w:t xml:space="preserve">                                   encryption_algorithm=serialization.NoEncryption())</w:t>
      </w:r>
    </w:p>
    <w:p>
      <w:pPr>
        <w:spacing w:after="0" w:before="0"/>
      </w:pPr>
      <w:r>
        <w:rPr>
          <w:rFonts w:ascii="Consolas" w:hAnsi="Consolas" w:eastAsia="Consolas"/>
          <w:sz w:val="15"/>
        </w:rPr>
        <w:t xml:space="preserve">    pk = private_key.public_key().public_bytes(</w:t>
      </w:r>
    </w:p>
    <w:p>
      <w:pPr>
        <w:spacing w:after="0" w:before="0"/>
      </w:pPr>
      <w:r>
        <w:rPr>
          <w:rFonts w:ascii="Consolas" w:hAnsi="Consolas" w:eastAsia="Consolas"/>
          <w:sz w:val="15"/>
        </w:rPr>
        <w:t xml:space="preserve">        encoding=serialization.Encoding.DER,</w:t>
      </w:r>
    </w:p>
    <w:p>
      <w:pPr>
        <w:spacing w:after="0" w:before="0"/>
      </w:pPr>
      <w:r>
        <w:rPr>
          <w:rFonts w:ascii="Consolas" w:hAnsi="Consolas" w:eastAsia="Consolas"/>
          <w:sz w:val="15"/>
        </w:rPr>
        <w:t xml:space="preserve">        format=serialization.PublicFormat.SubjectPublicKeyInfo)</w:t>
      </w:r>
    </w:p>
    <w:p>
      <w:pPr>
        <w:spacing w:after="0" w:before="0"/>
      </w:pPr>
      <w:r>
        <w:rPr>
          <w:rFonts w:ascii="Consolas" w:hAnsi="Consolas" w:eastAsia="Consolas"/>
          <w:sz w:val="15"/>
        </w:rPr>
        <w:t xml:space="preserve">    return sk, pk</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generate(alg):</w:t>
      </w:r>
    </w:p>
    <w:p>
      <w:pPr>
        <w:spacing w:after="0" w:before="0"/>
      </w:pPr>
      <w:r>
        <w:rPr>
          <w:rFonts w:ascii="Consolas" w:hAnsi="Consolas" w:eastAsia="Consolas"/>
          <w:sz w:val="15"/>
        </w:rPr>
        <w:t xml:space="preserve">    """Return (private_key_bytes, public_key_bytes) for alg."""</w:t>
      </w:r>
    </w:p>
    <w:p>
      <w:pPr>
        <w:spacing w:after="0" w:before="0"/>
      </w:pPr>
      <w:r>
        <w:rPr>
          <w:rFonts w:ascii="Consolas" w:hAnsi="Consolas" w:eastAsia="Consolas"/>
          <w:sz w:val="15"/>
        </w:rPr>
        <w:t xml:space="preserve">    if alg == "ecdsa":</w:t>
      </w:r>
    </w:p>
    <w:p>
      <w:pPr>
        <w:spacing w:after="0" w:before="0"/>
      </w:pPr>
      <w:r>
        <w:rPr>
          <w:rFonts w:ascii="Consolas" w:hAnsi="Consolas" w:eastAsia="Consolas"/>
          <w:sz w:val="15"/>
        </w:rPr>
        <w:t xml:space="preserve">        # private key built from the UID-derived scalar d on curve P-256</w:t>
      </w:r>
    </w:p>
    <w:p>
      <w:pPr>
        <w:spacing w:after="0" w:before="0"/>
      </w:pPr>
      <w:r>
        <w:rPr>
          <w:rFonts w:ascii="Consolas" w:hAnsi="Consolas" w:eastAsia="Consolas"/>
          <w:sz w:val="15"/>
        </w:rPr>
        <w:t xml:space="preserve">        return _der_pair(ec.derive_private_key(ecdsa_private_scalar(), ec.SECP256R1()))</w:t>
      </w:r>
    </w:p>
    <w:p>
      <w:pPr>
        <w:spacing w:after="0" w:before="0"/>
      </w:pPr>
      <w:r>
        <w:rPr>
          <w:rFonts w:ascii="Consolas" w:hAnsi="Consolas" w:eastAsia="Consolas"/>
          <w:sz w:val="15"/>
        </w:rPr>
        <w:t xml:space="preserve">    if alg == "rsapss":</w:t>
      </w:r>
    </w:p>
    <w:p>
      <w:pPr>
        <w:spacing w:after="0" w:before="0"/>
      </w:pPr>
      <w:r>
        <w:rPr>
          <w:rFonts w:ascii="Consolas" w:hAnsi="Consolas" w:eastAsia="Consolas"/>
          <w:sz w:val="15"/>
        </w:rPr>
        <w:t xml:space="preserve">        p = ALGS["rsapss"]</w:t>
      </w:r>
    </w:p>
    <w:p>
      <w:pPr>
        <w:spacing w:after="0" w:before="0"/>
      </w:pPr>
      <w:r>
        <w:rPr>
          <w:rFonts w:ascii="Consolas" w:hAnsi="Consolas" w:eastAsia="Consolas"/>
          <w:sz w:val="15"/>
        </w:rPr>
        <w:t xml:space="preserve">        return _der_pair(rsa.generate_private_key(public_exponent=p["e"], key_size=p["key_size"]))</w:t>
      </w:r>
    </w:p>
    <w:p>
      <w:pPr>
        <w:spacing w:after="0" w:before="0"/>
      </w:pPr>
      <w:r>
        <w:rPr>
          <w:rFonts w:ascii="Consolas" w:hAnsi="Consolas" w:eastAsia="Consolas"/>
          <w:sz w:val="15"/>
        </w:rPr>
        <w:t xml:space="preserve">    # ML-DSA / SLH-DSA: raw public key and raw secret key from liboqs</w:t>
      </w:r>
    </w:p>
    <w:p>
      <w:pPr>
        <w:spacing w:after="0" w:before="0"/>
      </w:pPr>
      <w:r>
        <w:rPr>
          <w:rFonts w:ascii="Consolas" w:hAnsi="Consolas" w:eastAsia="Consolas"/>
          <w:sz w:val="15"/>
        </w:rPr>
        <w:t xml:space="preserve">    with oqs.Signature(ALGS[alg]["oqs_name"]) as signer:</w:t>
      </w:r>
    </w:p>
    <w:p>
      <w:pPr>
        <w:spacing w:after="0" w:before="0"/>
      </w:pPr>
      <w:r>
        <w:rPr>
          <w:rFonts w:ascii="Consolas" w:hAnsi="Consolas" w:eastAsia="Consolas"/>
          <w:sz w:val="15"/>
        </w:rPr>
        <w:t xml:space="preserve">        pk = signer.generate_keypair()</w:t>
      </w:r>
    </w:p>
    <w:p>
      <w:pPr>
        <w:spacing w:after="0" w:before="0"/>
      </w:pPr>
      <w:r>
        <w:rPr>
          <w:rFonts w:ascii="Consolas" w:hAnsi="Consolas" w:eastAsia="Consolas"/>
          <w:sz w:val="15"/>
        </w:rPr>
        <w:t xml:space="preserve">        sk = signer.export_secret_key()</w:t>
      </w:r>
    </w:p>
    <w:p>
      <w:pPr>
        <w:spacing w:after="0" w:before="0"/>
      </w:pPr>
      <w:r>
        <w:rPr>
          <w:rFonts w:ascii="Consolas" w:hAnsi="Consolas" w:eastAsia="Consolas"/>
          <w:sz w:val="15"/>
        </w:rPr>
        <w:t xml:space="preserve">    return sk, pk</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main():</w:t>
      </w:r>
    </w:p>
    <w:p>
      <w:pPr>
        <w:spacing w:after="0" w:before="0"/>
      </w:pPr>
      <w:r>
        <w:rPr>
          <w:rFonts w:ascii="Consolas" w:hAnsi="Consolas" w:eastAsia="Consolas"/>
          <w:sz w:val="15"/>
        </w:rPr>
        <w:t xml:space="preserve">    if len(sys.argv) != 2:</w:t>
      </w:r>
    </w:p>
    <w:p>
      <w:pPr>
        <w:spacing w:after="0" w:before="0"/>
      </w:pPr>
      <w:r>
        <w:rPr>
          <w:rFonts w:ascii="Consolas" w:hAnsi="Consolas" w:eastAsia="Consolas"/>
          <w:sz w:val="15"/>
        </w:rPr>
        <w:t xml:space="preserve">        sys.exit("usage: python3 keygen.py &lt;ecdsa|rsapss|mldsa|slhdsa&gt;")</w:t>
      </w:r>
    </w:p>
    <w:p>
      <w:pPr>
        <w:spacing w:after="0" w:before="0"/>
      </w:pPr>
      <w:r>
        <w:rPr>
          <w:rFonts w:ascii="Consolas" w:hAnsi="Consolas" w:eastAsia="Consolas"/>
          <w:sz w:val="15"/>
        </w:rPr>
        <w:t xml:space="preserve">    alg = check_alg(sys.argv[1])</w:t>
      </w:r>
    </w:p>
    <w:p>
      <w:pPr>
        <w:spacing w:after="0" w:before="0"/>
      </w:pPr>
      <w:r>
        <w:rPr>
          <w:rFonts w:ascii="Consolas" w:hAnsi="Consolas" w:eastAsia="Consolas"/>
          <w:sz w:val="15"/>
        </w:rPr>
        <w:t xml:space="preserve">    (sk, pk), ms = timed_ms(generate, alg)</w:t>
      </w:r>
    </w:p>
    <w:p>
      <w:pPr>
        <w:spacing w:after="0" w:before="0"/>
      </w:pPr>
      <w:r>
        <w:rPr>
          <w:rFonts w:ascii="Consolas" w:hAnsi="Consolas" w:eastAsia="Consolas"/>
          <w:sz w:val="15"/>
        </w:rPr>
        <w:t xml:space="preserve">    write_bytes(private_key_path(alg), sk)</w:t>
      </w:r>
    </w:p>
    <w:p>
      <w:pPr>
        <w:spacing w:after="0" w:before="0"/>
      </w:pPr>
      <w:r>
        <w:rPr>
          <w:rFonts w:ascii="Consolas" w:hAnsi="Consolas" w:eastAsia="Consolas"/>
          <w:sz w:val="15"/>
        </w:rPr>
        <w:t xml:space="preserve">    write_bytes(public_key_path(alg), pk)</w:t>
      </w:r>
    </w:p>
    <w:p>
      <w:pPr>
        <w:spacing w:after="0" w:before="0"/>
      </w:pPr>
      <w:r>
        <w:rPr>
          <w:rFonts w:ascii="Consolas" w:hAnsi="Consolas" w:eastAsia="Consolas"/>
          <w:sz w:val="15"/>
        </w:rPr>
        <w:t xml:space="preserve">    name = ALGS[alg].get("oqs_name", ALGS[alg]["label"])</w:t>
      </w:r>
    </w:p>
    <w:p>
      <w:pPr>
        <w:spacing w:after="0" w:before="0"/>
      </w:pPr>
      <w:r>
        <w:rPr>
          <w:rFonts w:ascii="Consolas" w:hAnsi="Consolas" w:eastAsia="Consolas"/>
          <w:sz w:val="15"/>
        </w:rPr>
        <w:t xml:space="preserve">    print(f"[keygen] algorithm      : {alg} ({name})")</w:t>
      </w:r>
    </w:p>
    <w:p>
      <w:pPr>
        <w:spacing w:after="0" w:before="0"/>
      </w:pPr>
      <w:r>
        <w:rPr>
          <w:rFonts w:ascii="Consolas" w:hAnsi="Consolas" w:eastAsia="Consolas"/>
          <w:sz w:val="15"/>
        </w:rPr>
        <w:t xml:space="preserve">    print(f"[keygen] private key    : {private_key_path(alg):28s} {len(sk):6d} bytes")</w:t>
      </w:r>
    </w:p>
    <w:p>
      <w:pPr>
        <w:spacing w:after="0" w:before="0"/>
      </w:pPr>
      <w:r>
        <w:rPr>
          <w:rFonts w:ascii="Consolas" w:hAnsi="Consolas" w:eastAsia="Consolas"/>
          <w:sz w:val="15"/>
        </w:rPr>
        <w:t xml:space="preserve">    print(f"[keygen] public key     : {public_key_path(alg):28s} {len(pk):6d} bytes")</w:t>
      </w:r>
    </w:p>
    <w:p>
      <w:pPr>
        <w:spacing w:after="0" w:before="0"/>
      </w:pPr>
      <w:r>
        <w:rPr>
          <w:rFonts w:ascii="Consolas" w:hAnsi="Consolas" w:eastAsia="Consolas"/>
          <w:sz w:val="15"/>
        </w:rPr>
        <w:t xml:space="preserve">    print(f"[keygen] generation time: {ms:.3f} ms")</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if __name__ == "__main__":</w:t>
      </w:r>
    </w:p>
    <w:p>
      <w:pPr>
        <w:spacing w:after="0" w:before="0"/>
      </w:pPr>
      <w:r>
        <w:rPr>
          <w:rFonts w:ascii="Consolas" w:hAnsi="Consolas" w:eastAsia="Consolas"/>
          <w:sz w:val="15"/>
        </w:rPr>
        <w:t xml:space="preserve">    main()</w:t>
      </w:r>
    </w:p>
    <w:p/>
    <w:p>
      <w:pPr>
        <w:pStyle w:val="Heading2"/>
      </w:pPr>
      <w:r>
        <w:t>sign.py</w:t>
      </w:r>
    </w:p>
    <w:p>
      <w:pPr>
        <w:spacing w:after="0" w:before="0"/>
      </w:pPr>
      <w:r>
        <w:rPr>
          <w:rFonts w:ascii="Consolas" w:hAnsi="Consolas" w:eastAsia="Consolas"/>
          <w:sz w:val="15"/>
        </w:rPr>
        <w:t>"""sign.py &lt;alg&gt; - sign the UID document (Part E).</w:t>
      </w:r>
    </w:p>
    <w:p>
      <w:pPr>
        <w:spacing w:after="0" w:before="0"/>
      </w:pPr>
      <w:r>
        <w:rPr>
          <w:rFonts w:ascii="Consolas" w:hAnsi="Consolas" w:eastAsia="Consolas"/>
          <w:sz w:val="15"/>
        </w:rPr>
        <w:t xml:space="preserve"> </w:t>
      </w:r>
    </w:p>
    <w:p>
      <w:pPr>
        <w:spacing w:after="0" w:before="0"/>
      </w:pPr>
      <w:r>
        <w:rPr>
          <w:rFonts w:ascii="Consolas" w:hAnsi="Consolas" w:eastAsia="Consolas"/>
          <w:sz w:val="15"/>
        </w:rPr>
        <w:t>(1) create outbox/document.txt from the UID if it does not exist, (2) read it as bytes,</w:t>
      </w:r>
    </w:p>
    <w:p>
      <w:pPr>
        <w:spacing w:after="0" w:before="0"/>
      </w:pPr>
      <w:r>
        <w:rPr>
          <w:rFonts w:ascii="Consolas" w:hAnsi="Consolas" w:eastAsia="Consolas"/>
          <w:sz w:val="15"/>
        </w:rPr>
        <w:t>(3) load the private key, (4) sign, (5) write outbox/&lt;alg&gt;.sig, (6) print the signature size.</w:t>
      </w:r>
    </w:p>
    <w:p>
      <w:pPr>
        <w:spacing w:after="0" w:before="0"/>
      </w:pPr>
      <w:r>
        <w:rPr>
          <w:rFonts w:ascii="Consolas" w:hAnsi="Consolas" w:eastAsia="Consolas"/>
          <w:sz w:val="15"/>
        </w:rPr>
        <w:t>"""</w:t>
      </w:r>
    </w:p>
    <w:p>
      <w:pPr>
        <w:spacing w:after="0" w:before="0"/>
      </w:pPr>
      <w:r>
        <w:rPr>
          <w:rFonts w:ascii="Consolas" w:hAnsi="Consolas" w:eastAsia="Consolas"/>
          <w:sz w:val="15"/>
        </w:rPr>
        <w:t>import os</w:t>
      </w:r>
    </w:p>
    <w:p>
      <w:pPr>
        <w:spacing w:after="0" w:before="0"/>
      </w:pPr>
      <w:r>
        <w:rPr>
          <w:rFonts w:ascii="Consolas" w:hAnsi="Consolas" w:eastAsia="Consolas"/>
          <w:sz w:val="15"/>
        </w:rPr>
        <w:t>import sys</w:t>
      </w:r>
    </w:p>
    <w:p>
      <w:pPr>
        <w:spacing w:after="0" w:before="0"/>
      </w:pPr>
      <w:r>
        <w:rPr>
          <w:rFonts w:ascii="Consolas" w:hAnsi="Consolas" w:eastAsia="Consolas"/>
          <w:sz w:val="15"/>
        </w:rPr>
        <w:t xml:space="preserve"> </w:t>
      </w:r>
    </w:p>
    <w:p>
      <w:pPr>
        <w:spacing w:after="0" w:before="0"/>
      </w:pPr>
      <w:r>
        <w:rPr>
          <w:rFonts w:ascii="Consolas" w:hAnsi="Consolas" w:eastAsia="Consolas"/>
          <w:sz w:val="15"/>
        </w:rPr>
        <w:t>import oqs</w:t>
      </w:r>
    </w:p>
    <w:p>
      <w:pPr>
        <w:spacing w:after="0" w:before="0"/>
      </w:pPr>
      <w:r>
        <w:rPr>
          <w:rFonts w:ascii="Consolas" w:hAnsi="Consolas" w:eastAsia="Consolas"/>
          <w:sz w:val="15"/>
        </w:rPr>
        <w:t>from cryptography.hazmat.primitives import hashes</w:t>
      </w:r>
    </w:p>
    <w:p>
      <w:pPr>
        <w:spacing w:after="0" w:before="0"/>
      </w:pPr>
      <w:r>
        <w:rPr>
          <w:rFonts w:ascii="Consolas" w:hAnsi="Consolas" w:eastAsia="Consolas"/>
          <w:sz w:val="15"/>
        </w:rPr>
        <w:t>from cryptography.hazmat.primitives.asymmetric import ec, padding</w:t>
      </w:r>
    </w:p>
    <w:p>
      <w:pPr>
        <w:spacing w:after="0" w:before="0"/>
      </w:pPr>
      <w:r>
        <w:rPr>
          <w:rFonts w:ascii="Consolas" w:hAnsi="Consolas" w:eastAsia="Consolas"/>
          <w:sz w:val="15"/>
        </w:rPr>
        <w:t>from cryptography.hazmat.primitives.serialization import load_der_private_key</w:t>
      </w:r>
    </w:p>
    <w:p>
      <w:pPr>
        <w:spacing w:after="0" w:before="0"/>
      </w:pPr>
      <w:r>
        <w:rPr>
          <w:rFonts w:ascii="Consolas" w:hAnsi="Consolas" w:eastAsia="Consolas"/>
          <w:sz w:val="15"/>
        </w:rPr>
        <w:t xml:space="preserve"> </w:t>
      </w:r>
    </w:p>
    <w:p>
      <w:pPr>
        <w:spacing w:after="0" w:before="0"/>
      </w:pPr>
      <w:r>
        <w:rPr>
          <w:rFonts w:ascii="Consolas" w:hAnsi="Consolas" w:eastAsia="Consolas"/>
          <w:sz w:val="15"/>
        </w:rPr>
        <w:t>from common import (ALGS, check_alg, document_path, document_text, private_key_path,</w:t>
      </w:r>
    </w:p>
    <w:p>
      <w:pPr>
        <w:spacing w:after="0" w:before="0"/>
      </w:pPr>
      <w:r>
        <w:rPr>
          <w:rFonts w:ascii="Consolas" w:hAnsi="Consolas" w:eastAsia="Consolas"/>
          <w:sz w:val="15"/>
        </w:rPr>
        <w:t xml:space="preserve">                    read_bytes, signature_path, timed_ms, write_bytes)</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load_private(alg, sk_bytes):</w:t>
      </w:r>
    </w:p>
    <w:p>
      <w:pPr>
        <w:spacing w:after="0" w:before="0"/>
      </w:pPr>
      <w:r>
        <w:rPr>
          <w:rFonts w:ascii="Consolas" w:hAnsi="Consolas" w:eastAsia="Consolas"/>
          <w:sz w:val="15"/>
        </w:rPr>
        <w:t xml:space="preserve">    """Classical: cryptography key object. PQ: liboqs signer holding the secret key."""</w:t>
      </w:r>
    </w:p>
    <w:p>
      <w:pPr>
        <w:spacing w:after="0" w:before="0"/>
      </w:pPr>
      <w:r>
        <w:rPr>
          <w:rFonts w:ascii="Consolas" w:hAnsi="Consolas" w:eastAsia="Consolas"/>
          <w:sz w:val="15"/>
        </w:rPr>
        <w:t xml:space="preserve">    if ALGS[alg]["family"] == "classical":</w:t>
      </w:r>
    </w:p>
    <w:p>
      <w:pPr>
        <w:spacing w:after="0" w:before="0"/>
      </w:pPr>
      <w:r>
        <w:rPr>
          <w:rFonts w:ascii="Consolas" w:hAnsi="Consolas" w:eastAsia="Consolas"/>
          <w:sz w:val="15"/>
        </w:rPr>
        <w:t xml:space="preserve">        return load_der_private_key(sk_bytes, password=None)</w:t>
      </w:r>
    </w:p>
    <w:p>
      <w:pPr>
        <w:spacing w:after="0" w:before="0"/>
      </w:pPr>
      <w:r>
        <w:rPr>
          <w:rFonts w:ascii="Consolas" w:hAnsi="Consolas" w:eastAsia="Consolas"/>
          <w:sz w:val="15"/>
        </w:rPr>
        <w:t xml:space="preserve">    return oqs.Signature(ALGS[alg]["oqs_name"], sk_bytes)</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sign_data(alg, key, data):</w:t>
      </w:r>
    </w:p>
    <w:p>
      <w:pPr>
        <w:spacing w:after="0" w:before="0"/>
      </w:pPr>
      <w:r>
        <w:rPr>
          <w:rFonts w:ascii="Consolas" w:hAnsi="Consolas" w:eastAsia="Consolas"/>
          <w:sz w:val="15"/>
        </w:rPr>
        <w:t xml:space="preserve">    if alg == "ecdsa":</w:t>
      </w:r>
    </w:p>
    <w:p>
      <w:pPr>
        <w:spacing w:after="0" w:before="0"/>
      </w:pPr>
      <w:r>
        <w:rPr>
          <w:rFonts w:ascii="Consolas" w:hAnsi="Consolas" w:eastAsia="Consolas"/>
          <w:sz w:val="15"/>
        </w:rPr>
        <w:t xml:space="preserve">        # SHA-256 with ECDSA, DER-encoded signature</w:t>
      </w:r>
    </w:p>
    <w:p>
      <w:pPr>
        <w:spacing w:after="0" w:before="0"/>
      </w:pPr>
      <w:r>
        <w:rPr>
          <w:rFonts w:ascii="Consolas" w:hAnsi="Consolas" w:eastAsia="Consolas"/>
          <w:sz w:val="15"/>
        </w:rPr>
        <w:t xml:space="preserve">        return key.sign(data, ec.ECDSA(hashes.SHA256()))</w:t>
      </w:r>
    </w:p>
    <w:p>
      <w:pPr>
        <w:spacing w:after="0" w:before="0"/>
      </w:pPr>
      <w:r>
        <w:rPr>
          <w:rFonts w:ascii="Consolas" w:hAnsi="Consolas" w:eastAsia="Consolas"/>
          <w:sz w:val="15"/>
        </w:rPr>
        <w:t xml:space="preserve">    if alg == "rsapss":</w:t>
      </w:r>
    </w:p>
    <w:p>
      <w:pPr>
        <w:spacing w:after="0" w:before="0"/>
      </w:pPr>
      <w:r>
        <w:rPr>
          <w:rFonts w:ascii="Consolas" w:hAnsi="Consolas" w:eastAsia="Consolas"/>
          <w:sz w:val="15"/>
        </w:rPr>
        <w:t xml:space="preserve">        # PSS, MGF1(SHA-256), salt length = SHA-256 digest length (32), hash SHA-256</w:t>
      </w:r>
    </w:p>
    <w:p>
      <w:pPr>
        <w:spacing w:after="0" w:before="0"/>
      </w:pPr>
      <w:r>
        <w:rPr>
          <w:rFonts w:ascii="Consolas" w:hAnsi="Consolas" w:eastAsia="Consolas"/>
          <w:sz w:val="15"/>
        </w:rPr>
        <w:t xml:space="preserve">        return key.sign(data,</w:t>
      </w:r>
    </w:p>
    <w:p>
      <w:pPr>
        <w:spacing w:after="0" w:before="0"/>
      </w:pPr>
      <w:r>
        <w:rPr>
          <w:rFonts w:ascii="Consolas" w:hAnsi="Consolas" w:eastAsia="Consolas"/>
          <w:sz w:val="15"/>
        </w:rPr>
        <w:t xml:space="preserve">                        padding.PSS(mgf=padding.MGF1(hashes.SHA256()),</w:t>
      </w:r>
    </w:p>
    <w:p>
      <w:pPr>
        <w:spacing w:after="0" w:before="0"/>
      </w:pPr>
      <w:r>
        <w:rPr>
          <w:rFonts w:ascii="Consolas" w:hAnsi="Consolas" w:eastAsia="Consolas"/>
          <w:sz w:val="15"/>
        </w:rPr>
        <w:t xml:space="preserve">                                    salt_length=ALGS["rsapss"]["salt_length"]),</w:t>
      </w:r>
    </w:p>
    <w:p>
      <w:pPr>
        <w:spacing w:after="0" w:before="0"/>
      </w:pPr>
      <w:r>
        <w:rPr>
          <w:rFonts w:ascii="Consolas" w:hAnsi="Consolas" w:eastAsia="Consolas"/>
          <w:sz w:val="15"/>
        </w:rPr>
        <w:t xml:space="preserve">                        hashes.SHA256())</w:t>
      </w:r>
    </w:p>
    <w:p>
      <w:pPr>
        <w:spacing w:after="0" w:before="0"/>
      </w:pPr>
      <w:r>
        <w:rPr>
          <w:rFonts w:ascii="Consolas" w:hAnsi="Consolas" w:eastAsia="Consolas"/>
          <w:sz w:val="15"/>
        </w:rPr>
        <w:t xml:space="preserve">    # ML-DSA / SLH-DSA: sign the whole document directly (no manual hashing)</w:t>
      </w:r>
    </w:p>
    <w:p>
      <w:pPr>
        <w:spacing w:after="0" w:before="0"/>
      </w:pPr>
      <w:r>
        <w:rPr>
          <w:rFonts w:ascii="Consolas" w:hAnsi="Consolas" w:eastAsia="Consolas"/>
          <w:sz w:val="15"/>
        </w:rPr>
        <w:t xml:space="preserve">    return key.sign(data)</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main():</w:t>
      </w:r>
    </w:p>
    <w:p>
      <w:pPr>
        <w:spacing w:after="0" w:before="0"/>
      </w:pPr>
      <w:r>
        <w:rPr>
          <w:rFonts w:ascii="Consolas" w:hAnsi="Consolas" w:eastAsia="Consolas"/>
          <w:sz w:val="15"/>
        </w:rPr>
        <w:t xml:space="preserve">    if len(sys.argv) != 2:</w:t>
      </w:r>
    </w:p>
    <w:p>
      <w:pPr>
        <w:spacing w:after="0" w:before="0"/>
      </w:pPr>
      <w:r>
        <w:rPr>
          <w:rFonts w:ascii="Consolas" w:hAnsi="Consolas" w:eastAsia="Consolas"/>
          <w:sz w:val="15"/>
        </w:rPr>
        <w:t xml:space="preserve">        sys.exit("usage: python3 sign.py &lt;ecdsa|rsapss|mldsa|slhdsa&gt;")</w:t>
      </w:r>
    </w:p>
    <w:p>
      <w:pPr>
        <w:spacing w:after="0" w:before="0"/>
      </w:pPr>
      <w:r>
        <w:rPr>
          <w:rFonts w:ascii="Consolas" w:hAnsi="Consolas" w:eastAsia="Consolas"/>
          <w:sz w:val="15"/>
        </w:rPr>
        <w:t xml:space="preserve">    alg = check_alg(sys.argv[1])</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doc = document_path()</w:t>
      </w:r>
    </w:p>
    <w:p>
      <w:pPr>
        <w:spacing w:after="0" w:before="0"/>
      </w:pPr>
      <w:r>
        <w:rPr>
          <w:rFonts w:ascii="Consolas" w:hAnsi="Consolas" w:eastAsia="Consolas"/>
          <w:sz w:val="15"/>
        </w:rPr>
        <w:t xml:space="preserve">    if not os.path.exists(doc):</w:t>
      </w:r>
    </w:p>
    <w:p>
      <w:pPr>
        <w:spacing w:after="0" w:before="0"/>
      </w:pPr>
      <w:r>
        <w:rPr>
          <w:rFonts w:ascii="Consolas" w:hAnsi="Consolas" w:eastAsia="Consolas"/>
          <w:sz w:val="15"/>
        </w:rPr>
        <w:t xml:space="preserve">        write_bytes(doc, document_text().encode())</w:t>
      </w:r>
    </w:p>
    <w:p>
      <w:pPr>
        <w:spacing w:after="0" w:before="0"/>
      </w:pPr>
      <w:r>
        <w:rPr>
          <w:rFonts w:ascii="Consolas" w:hAnsi="Consolas" w:eastAsia="Consolas"/>
          <w:sz w:val="15"/>
        </w:rPr>
        <w:t xml:space="preserve">        print(f"[sign] created {doc}")</w:t>
      </w:r>
    </w:p>
    <w:p>
      <w:pPr>
        <w:spacing w:after="0" w:before="0"/>
      </w:pPr>
      <w:r>
        <w:rPr>
          <w:rFonts w:ascii="Consolas" w:hAnsi="Consolas" w:eastAsia="Consolas"/>
          <w:sz w:val="15"/>
        </w:rPr>
        <w:t xml:space="preserve">    data = read_bytes(doc)</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key = load_private(alg, read_bytes(private_key_path(alg)))</w:t>
      </w:r>
    </w:p>
    <w:p>
      <w:pPr>
        <w:spacing w:after="0" w:before="0"/>
      </w:pPr>
      <w:r>
        <w:rPr>
          <w:rFonts w:ascii="Consolas" w:hAnsi="Consolas" w:eastAsia="Consolas"/>
          <w:sz w:val="15"/>
        </w:rPr>
        <w:t xml:space="preserve">    sig, ms = timed_ms(sign_data, alg, key, data)</w:t>
      </w:r>
    </w:p>
    <w:p>
      <w:pPr>
        <w:spacing w:after="0" w:before="0"/>
      </w:pPr>
      <w:r>
        <w:rPr>
          <w:rFonts w:ascii="Consolas" w:hAnsi="Consolas" w:eastAsia="Consolas"/>
          <w:sz w:val="15"/>
        </w:rPr>
        <w:t xml:space="preserve">    write_bytes(signature_path(alg), sig)</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print(f"[sign] algorithm     : {alg}")</w:t>
      </w:r>
    </w:p>
    <w:p>
      <w:pPr>
        <w:spacing w:after="0" w:before="0"/>
      </w:pPr>
      <w:r>
        <w:rPr>
          <w:rFonts w:ascii="Consolas" w:hAnsi="Consolas" w:eastAsia="Consolas"/>
          <w:sz w:val="15"/>
        </w:rPr>
        <w:t xml:space="preserve">    print(f"[sign] document      : {doc} ({len(data)} bytes)")</w:t>
      </w:r>
    </w:p>
    <w:p>
      <w:pPr>
        <w:spacing w:after="0" w:before="0"/>
      </w:pPr>
      <w:r>
        <w:rPr>
          <w:rFonts w:ascii="Consolas" w:hAnsi="Consolas" w:eastAsia="Consolas"/>
          <w:sz w:val="15"/>
        </w:rPr>
        <w:t xml:space="preserve">    print(f"[sign] signature     : {signature_path(alg)} ({len(sig)} bytes)")</w:t>
      </w:r>
    </w:p>
    <w:p>
      <w:pPr>
        <w:spacing w:after="0" w:before="0"/>
      </w:pPr>
      <w:r>
        <w:rPr>
          <w:rFonts w:ascii="Consolas" w:hAnsi="Consolas" w:eastAsia="Consolas"/>
          <w:sz w:val="15"/>
        </w:rPr>
        <w:t xml:space="preserve">    print(f"[sign] signing time  : {ms:.3f} ms")</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if __name__ == "__main__":</w:t>
      </w:r>
    </w:p>
    <w:p>
      <w:pPr>
        <w:spacing w:after="0" w:before="0"/>
      </w:pPr>
      <w:r>
        <w:rPr>
          <w:rFonts w:ascii="Consolas" w:hAnsi="Consolas" w:eastAsia="Consolas"/>
          <w:sz w:val="15"/>
        </w:rPr>
        <w:t xml:space="preserve">    main()</w:t>
      </w:r>
    </w:p>
    <w:p/>
    <w:p>
      <w:pPr>
        <w:pStyle w:val="Heading2"/>
      </w:pPr>
      <w:r>
        <w:t>verify.py</w:t>
      </w:r>
    </w:p>
    <w:p>
      <w:pPr>
        <w:spacing w:after="0" w:before="0"/>
      </w:pPr>
      <w:r>
        <w:rPr>
          <w:rFonts w:ascii="Consolas" w:hAnsi="Consolas" w:eastAsia="Consolas"/>
          <w:sz w:val="15"/>
        </w:rPr>
        <w:t>"""verify.py &lt;alg&gt; [document] [public_key] [signature] - verify a signature (Part G).</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Defaults: inbox/document.txt, inbox/&lt;alg&gt;_public.key, inbox/&lt;alg&gt;.sig</w:t>
      </w:r>
    </w:p>
    <w:p>
      <w:pPr>
        <w:spacing w:after="0" w:before="0"/>
      </w:pPr>
      <w:r>
        <w:rPr>
          <w:rFonts w:ascii="Consolas" w:hAnsi="Consolas" w:eastAsia="Consolas"/>
          <w:sz w:val="15"/>
        </w:rPr>
        <w:t>Uses exactly the same parameters as sign.py; prints PASS or FAIL and the verification time.</w:t>
      </w:r>
    </w:p>
    <w:p>
      <w:pPr>
        <w:spacing w:after="0" w:before="0"/>
      </w:pPr>
      <w:r>
        <w:rPr>
          <w:rFonts w:ascii="Consolas" w:hAnsi="Consolas" w:eastAsia="Consolas"/>
          <w:sz w:val="15"/>
        </w:rPr>
        <w:t>"""</w:t>
      </w:r>
    </w:p>
    <w:p>
      <w:pPr>
        <w:spacing w:after="0" w:before="0"/>
      </w:pPr>
      <w:r>
        <w:rPr>
          <w:rFonts w:ascii="Consolas" w:hAnsi="Consolas" w:eastAsia="Consolas"/>
          <w:sz w:val="15"/>
        </w:rPr>
        <w:t>import sys</w:t>
      </w:r>
    </w:p>
    <w:p>
      <w:pPr>
        <w:spacing w:after="0" w:before="0"/>
      </w:pPr>
      <w:r>
        <w:rPr>
          <w:rFonts w:ascii="Consolas" w:hAnsi="Consolas" w:eastAsia="Consolas"/>
          <w:sz w:val="15"/>
        </w:rPr>
        <w:t xml:space="preserve"> </w:t>
      </w:r>
    </w:p>
    <w:p>
      <w:pPr>
        <w:spacing w:after="0" w:before="0"/>
      </w:pPr>
      <w:r>
        <w:rPr>
          <w:rFonts w:ascii="Consolas" w:hAnsi="Consolas" w:eastAsia="Consolas"/>
          <w:sz w:val="15"/>
        </w:rPr>
        <w:t>import oqs</w:t>
      </w:r>
    </w:p>
    <w:p>
      <w:pPr>
        <w:spacing w:after="0" w:before="0"/>
      </w:pPr>
      <w:r>
        <w:rPr>
          <w:rFonts w:ascii="Consolas" w:hAnsi="Consolas" w:eastAsia="Consolas"/>
          <w:sz w:val="15"/>
        </w:rPr>
        <w:t>from cryptography.exceptions import InvalidSignature</w:t>
      </w:r>
    </w:p>
    <w:p>
      <w:pPr>
        <w:spacing w:after="0" w:before="0"/>
      </w:pPr>
      <w:r>
        <w:rPr>
          <w:rFonts w:ascii="Consolas" w:hAnsi="Consolas" w:eastAsia="Consolas"/>
          <w:sz w:val="15"/>
        </w:rPr>
        <w:t>from cryptography.hazmat.primitives import hashes</w:t>
      </w:r>
    </w:p>
    <w:p>
      <w:pPr>
        <w:spacing w:after="0" w:before="0"/>
      </w:pPr>
      <w:r>
        <w:rPr>
          <w:rFonts w:ascii="Consolas" w:hAnsi="Consolas" w:eastAsia="Consolas"/>
          <w:sz w:val="15"/>
        </w:rPr>
        <w:t>from cryptography.hazmat.primitives.asymmetric import ec, padding</w:t>
      </w:r>
    </w:p>
    <w:p>
      <w:pPr>
        <w:spacing w:after="0" w:before="0"/>
      </w:pPr>
      <w:r>
        <w:rPr>
          <w:rFonts w:ascii="Consolas" w:hAnsi="Consolas" w:eastAsia="Consolas"/>
          <w:sz w:val="15"/>
        </w:rPr>
        <w:t>from cryptography.hazmat.primitives.serialization import load_der_public_key</w:t>
      </w:r>
    </w:p>
    <w:p>
      <w:pPr>
        <w:spacing w:after="0" w:before="0"/>
      </w:pPr>
      <w:r>
        <w:rPr>
          <w:rFonts w:ascii="Consolas" w:hAnsi="Consolas" w:eastAsia="Consolas"/>
          <w:sz w:val="15"/>
        </w:rPr>
        <w:t xml:space="preserve"> </w:t>
      </w:r>
    </w:p>
    <w:p>
      <w:pPr>
        <w:spacing w:after="0" w:before="0"/>
      </w:pPr>
      <w:r>
        <w:rPr>
          <w:rFonts w:ascii="Consolas" w:hAnsi="Consolas" w:eastAsia="Consolas"/>
          <w:sz w:val="15"/>
        </w:rPr>
        <w:t>from common import (ALGS, INBOX_DIR, check_alg, document_path, public_key_path,</w:t>
      </w:r>
    </w:p>
    <w:p>
      <w:pPr>
        <w:spacing w:after="0" w:before="0"/>
      </w:pPr>
      <w:r>
        <w:rPr>
          <w:rFonts w:ascii="Consolas" w:hAnsi="Consolas" w:eastAsia="Consolas"/>
          <w:sz w:val="15"/>
        </w:rPr>
        <w:t xml:space="preserve">                    read_bytes, signature_path, timed_ms)</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load_public(alg, pk_bytes):</w:t>
      </w:r>
    </w:p>
    <w:p>
      <w:pPr>
        <w:spacing w:after="0" w:before="0"/>
      </w:pPr>
      <w:r>
        <w:rPr>
          <w:rFonts w:ascii="Consolas" w:hAnsi="Consolas" w:eastAsia="Consolas"/>
          <w:sz w:val="15"/>
        </w:rPr>
        <w:t xml:space="preserve">    """Classical: cryptography public-key object. PQ: (liboqs verifier, raw public key)."""</w:t>
      </w:r>
    </w:p>
    <w:p>
      <w:pPr>
        <w:spacing w:after="0" w:before="0"/>
      </w:pPr>
      <w:r>
        <w:rPr>
          <w:rFonts w:ascii="Consolas" w:hAnsi="Consolas" w:eastAsia="Consolas"/>
          <w:sz w:val="15"/>
        </w:rPr>
        <w:t xml:space="preserve">    if ALGS[alg]["family"] == "classical":</w:t>
      </w:r>
    </w:p>
    <w:p>
      <w:pPr>
        <w:spacing w:after="0" w:before="0"/>
      </w:pPr>
      <w:r>
        <w:rPr>
          <w:rFonts w:ascii="Consolas" w:hAnsi="Consolas" w:eastAsia="Consolas"/>
          <w:sz w:val="15"/>
        </w:rPr>
        <w:t xml:space="preserve">        return load_der_public_key(pk_bytes)</w:t>
      </w:r>
    </w:p>
    <w:p>
      <w:pPr>
        <w:spacing w:after="0" w:before="0"/>
      </w:pPr>
      <w:r>
        <w:rPr>
          <w:rFonts w:ascii="Consolas" w:hAnsi="Consolas" w:eastAsia="Consolas"/>
          <w:sz w:val="15"/>
        </w:rPr>
        <w:t xml:space="preserve">    return oqs.Signature(ALGS[alg]["oqs_name"]), pk_bytes</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verify_data(alg, key, data, sig):</w:t>
      </w:r>
    </w:p>
    <w:p>
      <w:pPr>
        <w:spacing w:after="0" w:before="0"/>
      </w:pPr>
      <w:r>
        <w:rPr>
          <w:rFonts w:ascii="Consolas" w:hAnsi="Consolas" w:eastAsia="Consolas"/>
          <w:sz w:val="15"/>
        </w:rPr>
        <w:t xml:space="preserve">    """Return True if the signature is valid, False otherwise."""</w:t>
      </w:r>
    </w:p>
    <w:p>
      <w:pPr>
        <w:spacing w:after="0" w:before="0"/>
      </w:pPr>
      <w:r>
        <w:rPr>
          <w:rFonts w:ascii="Consolas" w:hAnsi="Consolas" w:eastAsia="Consolas"/>
          <w:sz w:val="15"/>
        </w:rPr>
        <w:t xml:space="preserve">    if ALGS[alg]["family"] == "classical":</w:t>
      </w:r>
    </w:p>
    <w:p>
      <w:pPr>
        <w:spacing w:after="0" w:before="0"/>
      </w:pPr>
      <w:r>
        <w:rPr>
          <w:rFonts w:ascii="Consolas" w:hAnsi="Consolas" w:eastAsia="Consolas"/>
          <w:sz w:val="15"/>
        </w:rPr>
        <w:t xml:space="preserve">        try:</w:t>
      </w:r>
    </w:p>
    <w:p>
      <w:pPr>
        <w:spacing w:after="0" w:before="0"/>
      </w:pPr>
      <w:r>
        <w:rPr>
          <w:rFonts w:ascii="Consolas" w:hAnsi="Consolas" w:eastAsia="Consolas"/>
          <w:sz w:val="15"/>
        </w:rPr>
        <w:t xml:space="preserve">            if alg == "ecdsa":</w:t>
      </w:r>
    </w:p>
    <w:p>
      <w:pPr>
        <w:spacing w:after="0" w:before="0"/>
      </w:pPr>
      <w:r>
        <w:rPr>
          <w:rFonts w:ascii="Consolas" w:hAnsi="Consolas" w:eastAsia="Consolas"/>
          <w:sz w:val="15"/>
        </w:rPr>
        <w:t xml:space="preserve">                key.verify(sig, data, ec.ECDSA(hashes.SHA256()))</w:t>
      </w:r>
    </w:p>
    <w:p>
      <w:pPr>
        <w:spacing w:after="0" w:before="0"/>
      </w:pPr>
      <w:r>
        <w:rPr>
          <w:rFonts w:ascii="Consolas" w:hAnsi="Consolas" w:eastAsia="Consolas"/>
          <w:sz w:val="15"/>
        </w:rPr>
        <w:t xml:space="preserve">            else:</w:t>
      </w:r>
    </w:p>
    <w:p>
      <w:pPr>
        <w:spacing w:after="0" w:before="0"/>
      </w:pPr>
      <w:r>
        <w:rPr>
          <w:rFonts w:ascii="Consolas" w:hAnsi="Consolas" w:eastAsia="Consolas"/>
          <w:sz w:val="15"/>
        </w:rPr>
        <w:t xml:space="preserve">                key.verify(sig, data,</w:t>
      </w:r>
    </w:p>
    <w:p>
      <w:pPr>
        <w:spacing w:after="0" w:before="0"/>
      </w:pPr>
      <w:r>
        <w:rPr>
          <w:rFonts w:ascii="Consolas" w:hAnsi="Consolas" w:eastAsia="Consolas"/>
          <w:sz w:val="15"/>
        </w:rPr>
        <w:t xml:space="preserve">                           padding.PSS(mgf=padding.MGF1(hashes.SHA256()),</w:t>
      </w:r>
    </w:p>
    <w:p>
      <w:pPr>
        <w:spacing w:after="0" w:before="0"/>
      </w:pPr>
      <w:r>
        <w:rPr>
          <w:rFonts w:ascii="Consolas" w:hAnsi="Consolas" w:eastAsia="Consolas"/>
          <w:sz w:val="15"/>
        </w:rPr>
        <w:t xml:space="preserve">                                       salt_length=ALGS["rsapss"]["salt_length"]),</w:t>
      </w:r>
    </w:p>
    <w:p>
      <w:pPr>
        <w:spacing w:after="0" w:before="0"/>
      </w:pPr>
      <w:r>
        <w:rPr>
          <w:rFonts w:ascii="Consolas" w:hAnsi="Consolas" w:eastAsia="Consolas"/>
          <w:sz w:val="15"/>
        </w:rPr>
        <w:t xml:space="preserve">                           hashes.SHA256())</w:t>
      </w:r>
    </w:p>
    <w:p>
      <w:pPr>
        <w:spacing w:after="0" w:before="0"/>
      </w:pPr>
      <w:r>
        <w:rPr>
          <w:rFonts w:ascii="Consolas" w:hAnsi="Consolas" w:eastAsia="Consolas"/>
          <w:sz w:val="15"/>
        </w:rPr>
        <w:t xml:space="preserve">            return True</w:t>
      </w:r>
    </w:p>
    <w:p>
      <w:pPr>
        <w:spacing w:after="0" w:before="0"/>
      </w:pPr>
      <w:r>
        <w:rPr>
          <w:rFonts w:ascii="Consolas" w:hAnsi="Consolas" w:eastAsia="Consolas"/>
          <w:sz w:val="15"/>
        </w:rPr>
        <w:t xml:space="preserve">        except InvalidSignature:          # cryptography raises on failure</w:t>
      </w:r>
    </w:p>
    <w:p>
      <w:pPr>
        <w:spacing w:after="0" w:before="0"/>
      </w:pPr>
      <w:r>
        <w:rPr>
          <w:rFonts w:ascii="Consolas" w:hAnsi="Consolas" w:eastAsia="Consolas"/>
          <w:sz w:val="15"/>
        </w:rPr>
        <w:t xml:space="preserve">            return False</w:t>
      </w:r>
    </w:p>
    <w:p>
      <w:pPr>
        <w:spacing w:after="0" w:before="0"/>
      </w:pPr>
      <w:r>
        <w:rPr>
          <w:rFonts w:ascii="Consolas" w:hAnsi="Consolas" w:eastAsia="Consolas"/>
          <w:sz w:val="15"/>
        </w:rPr>
        <w:t xml:space="preserve">    verifier, pk = key</w:t>
      </w:r>
    </w:p>
    <w:p>
      <w:pPr>
        <w:spacing w:after="0" w:before="0"/>
      </w:pPr>
      <w:r>
        <w:rPr>
          <w:rFonts w:ascii="Consolas" w:hAnsi="Consolas" w:eastAsia="Consolas"/>
          <w:sz w:val="15"/>
        </w:rPr>
        <w:t xml:space="preserve">    return verifier.verify(data, sig, pk)  # liboqs returns a boolean</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main():</w:t>
      </w:r>
    </w:p>
    <w:p>
      <w:pPr>
        <w:spacing w:after="0" w:before="0"/>
      </w:pPr>
      <w:r>
        <w:rPr>
          <w:rFonts w:ascii="Consolas" w:hAnsi="Consolas" w:eastAsia="Consolas"/>
          <w:sz w:val="15"/>
        </w:rPr>
        <w:t xml:space="preserve">    if not 2 &lt;= len(sys.argv) &lt;= 5:</w:t>
      </w:r>
    </w:p>
    <w:p>
      <w:pPr>
        <w:spacing w:after="0" w:before="0"/>
      </w:pPr>
      <w:r>
        <w:rPr>
          <w:rFonts w:ascii="Consolas" w:hAnsi="Consolas" w:eastAsia="Consolas"/>
          <w:sz w:val="15"/>
        </w:rPr>
        <w:t xml:space="preserve">        sys.exit("usage: python3 verify.py &lt;alg&gt; [document] [public_key] [signature]")</w:t>
      </w:r>
    </w:p>
    <w:p>
      <w:pPr>
        <w:spacing w:after="0" w:before="0"/>
      </w:pPr>
      <w:r>
        <w:rPr>
          <w:rFonts w:ascii="Consolas" w:hAnsi="Consolas" w:eastAsia="Consolas"/>
          <w:sz w:val="15"/>
        </w:rPr>
        <w:t xml:space="preserve">    alg = check_alg(sys.argv[1])</w:t>
      </w:r>
    </w:p>
    <w:p>
      <w:pPr>
        <w:spacing w:after="0" w:before="0"/>
      </w:pPr>
      <w:r>
        <w:rPr>
          <w:rFonts w:ascii="Consolas" w:hAnsi="Consolas" w:eastAsia="Consolas"/>
          <w:sz w:val="15"/>
        </w:rPr>
        <w:t xml:space="preserve">    doc = sys.argv[2] if len(sys.argv) &gt; 2 else document_path(INBOX_DIR)</w:t>
      </w:r>
    </w:p>
    <w:p>
      <w:pPr>
        <w:spacing w:after="0" w:before="0"/>
      </w:pPr>
      <w:r>
        <w:rPr>
          <w:rFonts w:ascii="Consolas" w:hAnsi="Consolas" w:eastAsia="Consolas"/>
          <w:sz w:val="15"/>
        </w:rPr>
        <w:t xml:space="preserve">    pub = sys.argv[3] if len(sys.argv) &gt; 3 else public_key_path(alg, INBOX_DIR)</w:t>
      </w:r>
    </w:p>
    <w:p>
      <w:pPr>
        <w:spacing w:after="0" w:before="0"/>
      </w:pPr>
      <w:r>
        <w:rPr>
          <w:rFonts w:ascii="Consolas" w:hAnsi="Consolas" w:eastAsia="Consolas"/>
          <w:sz w:val="15"/>
        </w:rPr>
        <w:t xml:space="preserve">    sig_file = sys.argv[4] if len(sys.argv) &gt; 4 else signature_path(alg, INBOX_DIR)</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data, sig = read_bytes(doc), read_bytes(sig_file)</w:t>
      </w:r>
    </w:p>
    <w:p>
      <w:pPr>
        <w:spacing w:after="0" w:before="0"/>
      </w:pPr>
      <w:r>
        <w:rPr>
          <w:rFonts w:ascii="Consolas" w:hAnsi="Consolas" w:eastAsia="Consolas"/>
          <w:sz w:val="15"/>
        </w:rPr>
        <w:t xml:space="preserve">    try:</w:t>
      </w:r>
    </w:p>
    <w:p>
      <w:pPr>
        <w:spacing w:after="0" w:before="0"/>
      </w:pPr>
      <w:r>
        <w:rPr>
          <w:rFonts w:ascii="Consolas" w:hAnsi="Consolas" w:eastAsia="Consolas"/>
          <w:sz w:val="15"/>
        </w:rPr>
        <w:t xml:space="preserve">        key = load_public(alg, read_bytes(pub))</w:t>
      </w:r>
    </w:p>
    <w:p>
      <w:pPr>
        <w:spacing w:after="0" w:before="0"/>
      </w:pPr>
      <w:r>
        <w:rPr>
          <w:rFonts w:ascii="Consolas" w:hAnsi="Consolas" w:eastAsia="Consolas"/>
          <w:sz w:val="15"/>
        </w:rPr>
        <w:t xml:space="preserve">        ok, ms = timed_ms(verify_data, alg, key, data, sig)</w:t>
      </w:r>
    </w:p>
    <w:p>
      <w:pPr>
        <w:spacing w:after="0" w:before="0"/>
      </w:pPr>
      <w:r>
        <w:rPr>
          <w:rFonts w:ascii="Consolas" w:hAnsi="Consolas" w:eastAsia="Consolas"/>
          <w:sz w:val="15"/>
        </w:rPr>
        <w:t xml:space="preserve">    except ValueError as exc:             # e.g. malformed key / wrong key length</w:t>
      </w:r>
    </w:p>
    <w:p>
      <w:pPr>
        <w:spacing w:after="0" w:before="0"/>
      </w:pPr>
      <w:r>
        <w:rPr>
          <w:rFonts w:ascii="Consolas" w:hAnsi="Consolas" w:eastAsia="Consolas"/>
          <w:sz w:val="15"/>
        </w:rPr>
        <w:t xml:space="preserve">        ok, ms = False, 0.0</w:t>
      </w:r>
    </w:p>
    <w:p>
      <w:pPr>
        <w:spacing w:after="0" w:before="0"/>
      </w:pPr>
      <w:r>
        <w:rPr>
          <w:rFonts w:ascii="Consolas" w:hAnsi="Consolas" w:eastAsia="Consolas"/>
          <w:sz w:val="15"/>
        </w:rPr>
        <w:t xml:space="preserve">        print(f"[verify] error: {exc}")</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print(f"[verify] algorithm : {alg}")</w:t>
      </w:r>
    </w:p>
    <w:p>
      <w:pPr>
        <w:spacing w:after="0" w:before="0"/>
      </w:pPr>
      <w:r>
        <w:rPr>
          <w:rFonts w:ascii="Consolas" w:hAnsi="Consolas" w:eastAsia="Consolas"/>
          <w:sz w:val="15"/>
        </w:rPr>
        <w:t xml:space="preserve">    print(f"[verify] document  : {doc}")</w:t>
      </w:r>
    </w:p>
    <w:p>
      <w:pPr>
        <w:spacing w:after="0" w:before="0"/>
      </w:pPr>
      <w:r>
        <w:rPr>
          <w:rFonts w:ascii="Consolas" w:hAnsi="Consolas" w:eastAsia="Consolas"/>
          <w:sz w:val="15"/>
        </w:rPr>
        <w:t xml:space="preserve">    print(f"[verify] public key: {pub}")</w:t>
      </w:r>
    </w:p>
    <w:p>
      <w:pPr>
        <w:spacing w:after="0" w:before="0"/>
      </w:pPr>
      <w:r>
        <w:rPr>
          <w:rFonts w:ascii="Consolas" w:hAnsi="Consolas" w:eastAsia="Consolas"/>
          <w:sz w:val="15"/>
        </w:rPr>
        <w:t xml:space="preserve">    print(f"[verify] signature : {sig_file}")</w:t>
      </w:r>
    </w:p>
    <w:p>
      <w:pPr>
        <w:spacing w:after="0" w:before="0"/>
      </w:pPr>
      <w:r>
        <w:rPr>
          <w:rFonts w:ascii="Consolas" w:hAnsi="Consolas" w:eastAsia="Consolas"/>
          <w:sz w:val="15"/>
        </w:rPr>
        <w:t xml:space="preserve">    print(f"[verify] time      : {ms:.3f} ms")</w:t>
      </w:r>
    </w:p>
    <w:p>
      <w:pPr>
        <w:spacing w:after="0" w:before="0"/>
      </w:pPr>
      <w:r>
        <w:rPr>
          <w:rFonts w:ascii="Consolas" w:hAnsi="Consolas" w:eastAsia="Consolas"/>
          <w:sz w:val="15"/>
        </w:rPr>
        <w:t xml:space="preserve">    print(f"[verify] RESULT    : {'PASS (VALID)' if ok else 'FAIL (INVALID)'}")</w:t>
      </w:r>
    </w:p>
    <w:p>
      <w:pPr>
        <w:spacing w:after="0" w:before="0"/>
      </w:pPr>
      <w:r>
        <w:rPr>
          <w:rFonts w:ascii="Consolas" w:hAnsi="Consolas" w:eastAsia="Consolas"/>
          <w:sz w:val="15"/>
        </w:rPr>
        <w:t xml:space="preserve">    sys.exit(0 if ok else 1)</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if __name__ == "__main__":</w:t>
      </w:r>
    </w:p>
    <w:p>
      <w:pPr>
        <w:spacing w:after="0" w:before="0"/>
      </w:pPr>
      <w:r>
        <w:rPr>
          <w:rFonts w:ascii="Consolas" w:hAnsi="Consolas" w:eastAsia="Consolas"/>
          <w:sz w:val="15"/>
        </w:rPr>
        <w:t xml:space="preserve">    main()</w:t>
      </w:r>
    </w:p>
    <w:p/>
    <w:p>
      <w:pPr>
        <w:pStyle w:val="Heading2"/>
      </w:pPr>
      <w:r>
        <w:t>tamper.py</w:t>
      </w:r>
    </w:p>
    <w:p>
      <w:pPr>
        <w:spacing w:after="0" w:before="0"/>
      </w:pPr>
      <w:r>
        <w:rPr>
          <w:rFonts w:ascii="Consolas" w:hAnsi="Consolas" w:eastAsia="Consolas"/>
          <w:sz w:val="15"/>
        </w:rPr>
        <w:t>"""tamper.py &lt;doc|sig&gt; &lt;file&gt; - Mallory modifies one character/bit (Part H).</w:t>
      </w:r>
    </w:p>
    <w:p>
      <w:pPr>
        <w:spacing w:after="0" w:before="0"/>
      </w:pPr>
      <w:r>
        <w:rPr>
          <w:rFonts w:ascii="Consolas" w:hAnsi="Consolas" w:eastAsia="Consolas"/>
          <w:sz w:val="15"/>
        </w:rPr>
        <w:t xml:space="preserve"> </w:t>
      </w:r>
    </w:p>
    <w:p>
      <w:pPr>
        <w:spacing w:after="0" w:before="0"/>
      </w:pPr>
      <w:r>
        <w:rPr>
          <w:rFonts w:ascii="Consolas" w:hAnsi="Consolas" w:eastAsia="Consolas"/>
          <w:sz w:val="15"/>
        </w:rPr>
        <w:t>index = UID mod (file length); the byte at that index is XORed with 0x01 (exactly one bit,</w:t>
      </w:r>
    </w:p>
    <w:p>
      <w:pPr>
        <w:spacing w:after="0" w:before="0"/>
      </w:pPr>
      <w:r>
        <w:rPr>
          <w:rFonts w:ascii="Consolas" w:hAnsi="Consolas" w:eastAsia="Consolas"/>
          <w:sz w:val="15"/>
        </w:rPr>
        <w:t>hence exactly one character, changes). The result is saved as &lt;file&gt;.tampered; the original</w:t>
      </w:r>
    </w:p>
    <w:p>
      <w:pPr>
        <w:spacing w:after="0" w:before="0"/>
      </w:pPr>
      <w:r>
        <w:rPr>
          <w:rFonts w:ascii="Consolas" w:hAnsi="Consolas" w:eastAsia="Consolas"/>
          <w:sz w:val="15"/>
        </w:rPr>
        <w:t>file is never overwritten.</w:t>
      </w:r>
    </w:p>
    <w:p>
      <w:pPr>
        <w:spacing w:after="0" w:before="0"/>
      </w:pPr>
      <w:r>
        <w:rPr>
          <w:rFonts w:ascii="Consolas" w:hAnsi="Consolas" w:eastAsia="Consolas"/>
          <w:sz w:val="15"/>
        </w:rPr>
        <w:t>"""</w:t>
      </w:r>
    </w:p>
    <w:p>
      <w:pPr>
        <w:spacing w:after="0" w:before="0"/>
      </w:pPr>
      <w:r>
        <w:rPr>
          <w:rFonts w:ascii="Consolas" w:hAnsi="Consolas" w:eastAsia="Consolas"/>
          <w:sz w:val="15"/>
        </w:rPr>
        <w:t>import sys</w:t>
      </w:r>
    </w:p>
    <w:p>
      <w:pPr>
        <w:spacing w:after="0" w:before="0"/>
      </w:pPr>
      <w:r>
        <w:rPr>
          <w:rFonts w:ascii="Consolas" w:hAnsi="Consolas" w:eastAsia="Consolas"/>
          <w:sz w:val="15"/>
        </w:rPr>
        <w:t xml:space="preserve"> </w:t>
      </w:r>
    </w:p>
    <w:p>
      <w:pPr>
        <w:spacing w:after="0" w:before="0"/>
      </w:pPr>
      <w:r>
        <w:rPr>
          <w:rFonts w:ascii="Consolas" w:hAnsi="Consolas" w:eastAsia="Consolas"/>
          <w:sz w:val="15"/>
        </w:rPr>
        <w:t>from common import read_bytes, tamper_index, write_bytes</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main():</w:t>
      </w:r>
    </w:p>
    <w:p>
      <w:pPr>
        <w:spacing w:after="0" w:before="0"/>
      </w:pPr>
      <w:r>
        <w:rPr>
          <w:rFonts w:ascii="Consolas" w:hAnsi="Consolas" w:eastAsia="Consolas"/>
          <w:sz w:val="15"/>
        </w:rPr>
        <w:t xml:space="preserve">    if len(sys.argv) != 3 or sys.argv[1] not in ("doc", "sig"):</w:t>
      </w:r>
    </w:p>
    <w:p>
      <w:pPr>
        <w:spacing w:after="0" w:before="0"/>
      </w:pPr>
      <w:r>
        <w:rPr>
          <w:rFonts w:ascii="Consolas" w:hAnsi="Consolas" w:eastAsia="Consolas"/>
          <w:sz w:val="15"/>
        </w:rPr>
        <w:t xml:space="preserve">        sys.exit("usage: python3 tamper.py &lt;doc|sig&gt; &lt;file&gt;")</w:t>
      </w:r>
    </w:p>
    <w:p>
      <w:pPr>
        <w:spacing w:after="0" w:before="0"/>
      </w:pPr>
      <w:r>
        <w:rPr>
          <w:rFonts w:ascii="Consolas" w:hAnsi="Consolas" w:eastAsia="Consolas"/>
          <w:sz w:val="15"/>
        </w:rPr>
        <w:t xml:space="preserve">    kind, path = sys.argv[1], sys.argv[2]</w:t>
      </w:r>
    </w:p>
    <w:p>
      <w:pPr>
        <w:spacing w:after="0" w:before="0"/>
      </w:pPr>
      <w:r>
        <w:rPr>
          <w:rFonts w:ascii="Consolas" w:hAnsi="Consolas" w:eastAsia="Consolas"/>
          <w:sz w:val="15"/>
        </w:rPr>
        <w:t xml:space="preserve">    data = bytearray(read_bytes(path))</w:t>
      </w:r>
    </w:p>
    <w:p>
      <w:pPr>
        <w:spacing w:after="0" w:before="0"/>
      </w:pPr>
      <w:r>
        <w:rPr>
          <w:rFonts w:ascii="Consolas" w:hAnsi="Consolas" w:eastAsia="Consolas"/>
          <w:sz w:val="15"/>
        </w:rPr>
        <w:t xml:space="preserve">    idx = tamper_index(len(data))</w:t>
      </w:r>
    </w:p>
    <w:p>
      <w:pPr>
        <w:spacing w:after="0" w:before="0"/>
      </w:pPr>
      <w:r>
        <w:rPr>
          <w:rFonts w:ascii="Consolas" w:hAnsi="Consolas" w:eastAsia="Consolas"/>
          <w:sz w:val="15"/>
        </w:rPr>
        <w:t xml:space="preserve">    old = data[idx]</w:t>
      </w:r>
    </w:p>
    <w:p>
      <w:pPr>
        <w:spacing w:after="0" w:before="0"/>
      </w:pPr>
      <w:r>
        <w:rPr>
          <w:rFonts w:ascii="Consolas" w:hAnsi="Consolas" w:eastAsia="Consolas"/>
          <w:sz w:val="15"/>
        </w:rPr>
        <w:t xml:space="preserve">    data[idx] ^= 0x01</w:t>
      </w:r>
    </w:p>
    <w:p>
      <w:pPr>
        <w:spacing w:after="0" w:before="0"/>
      </w:pPr>
      <w:r>
        <w:rPr>
          <w:rFonts w:ascii="Consolas" w:hAnsi="Consolas" w:eastAsia="Consolas"/>
          <w:sz w:val="15"/>
        </w:rPr>
        <w:t xml:space="preserve">    out = path + ".tampered"</w:t>
      </w:r>
    </w:p>
    <w:p>
      <w:pPr>
        <w:spacing w:after="0" w:before="0"/>
      </w:pPr>
      <w:r>
        <w:rPr>
          <w:rFonts w:ascii="Consolas" w:hAnsi="Consolas" w:eastAsia="Consolas"/>
          <w:sz w:val="15"/>
        </w:rPr>
        <w:t xml:space="preserve">    write_bytes(out, bytes(data))</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print(f"[tamper] file      : {path} ({len(data)} bytes)")</w:t>
      </w:r>
    </w:p>
    <w:p>
      <w:pPr>
        <w:spacing w:after="0" w:before="0"/>
      </w:pPr>
      <w:r>
        <w:rPr>
          <w:rFonts w:ascii="Consolas" w:hAnsi="Consolas" w:eastAsia="Consolas"/>
          <w:sz w:val="15"/>
        </w:rPr>
        <w:t xml:space="preserve">    print(f"[tamper] index     : UID mod {len(data)} = {idx}")</w:t>
      </w:r>
    </w:p>
    <w:p>
      <w:pPr>
        <w:spacing w:after="0" w:before="0"/>
      </w:pPr>
      <w:r>
        <w:rPr>
          <w:rFonts w:ascii="Consolas" w:hAnsi="Consolas" w:eastAsia="Consolas"/>
          <w:sz w:val="15"/>
        </w:rPr>
        <w:t xml:space="preserve">    print(f"[tamper] byte      : 0x{old:02x} -&gt; 0x{data[idx]:02x} (bit 0 flipped)")</w:t>
      </w:r>
    </w:p>
    <w:p>
      <w:pPr>
        <w:spacing w:after="0" w:before="0"/>
      </w:pPr>
      <w:r>
        <w:rPr>
          <w:rFonts w:ascii="Consolas" w:hAnsi="Consolas" w:eastAsia="Consolas"/>
          <w:sz w:val="15"/>
        </w:rPr>
        <w:t xml:space="preserve">    if kind == "doc":</w:t>
      </w:r>
    </w:p>
    <w:p>
      <w:pPr>
        <w:spacing w:after="0" w:before="0"/>
      </w:pPr>
      <w:r>
        <w:rPr>
          <w:rFonts w:ascii="Consolas" w:hAnsi="Consolas" w:eastAsia="Consolas"/>
          <w:sz w:val="15"/>
        </w:rPr>
        <w:t xml:space="preserve">        print(f"[tamper] character : {chr(old)!r} -&gt; {chr(data[idx])!r}")</w:t>
      </w:r>
    </w:p>
    <w:p>
      <w:pPr>
        <w:spacing w:after="0" w:before="0"/>
      </w:pPr>
      <w:r>
        <w:rPr>
          <w:rFonts w:ascii="Consolas" w:hAnsi="Consolas" w:eastAsia="Consolas"/>
          <w:sz w:val="15"/>
        </w:rPr>
        <w:t xml:space="preserve">        print("[tamper] original text:")</w:t>
      </w:r>
    </w:p>
    <w:p>
      <w:pPr>
        <w:spacing w:after="0" w:before="0"/>
      </w:pPr>
      <w:r>
        <w:rPr>
          <w:rFonts w:ascii="Consolas" w:hAnsi="Consolas" w:eastAsia="Consolas"/>
          <w:sz w:val="15"/>
        </w:rPr>
        <w:t xml:space="preserve">        print(read_bytes(path).decode(errors="replace"), end="")</w:t>
      </w:r>
    </w:p>
    <w:p>
      <w:pPr>
        <w:spacing w:after="0" w:before="0"/>
      </w:pPr>
      <w:r>
        <w:rPr>
          <w:rFonts w:ascii="Consolas" w:hAnsi="Consolas" w:eastAsia="Consolas"/>
          <w:sz w:val="15"/>
        </w:rPr>
        <w:t xml:space="preserve">        print("[tamper] modified text:")</w:t>
      </w:r>
    </w:p>
    <w:p>
      <w:pPr>
        <w:spacing w:after="0" w:before="0"/>
      </w:pPr>
      <w:r>
        <w:rPr>
          <w:rFonts w:ascii="Consolas" w:hAnsi="Consolas" w:eastAsia="Consolas"/>
          <w:sz w:val="15"/>
        </w:rPr>
        <w:t xml:space="preserve">        print(bytes(data).decode(errors="replace"), end="")</w:t>
      </w:r>
    </w:p>
    <w:p>
      <w:pPr>
        <w:spacing w:after="0" w:before="0"/>
      </w:pPr>
      <w:r>
        <w:rPr>
          <w:rFonts w:ascii="Consolas" w:hAnsi="Consolas" w:eastAsia="Consolas"/>
          <w:sz w:val="15"/>
        </w:rPr>
        <w:t xml:space="preserve">    print(f"[tamper] written   : {out}")</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if __name__ == "__main__":</w:t>
      </w:r>
    </w:p>
    <w:p>
      <w:pPr>
        <w:spacing w:after="0" w:before="0"/>
      </w:pPr>
      <w:r>
        <w:rPr>
          <w:rFonts w:ascii="Consolas" w:hAnsi="Consolas" w:eastAsia="Consolas"/>
          <w:sz w:val="15"/>
        </w:rPr>
        <w:t xml:space="preserve">    main()</w:t>
      </w:r>
    </w:p>
    <w:p/>
    <w:p>
      <w:pPr>
        <w:pStyle w:val="Heading2"/>
      </w:pPr>
      <w:r>
        <w:t>bench.py</w:t>
      </w:r>
    </w:p>
    <w:p>
      <w:pPr>
        <w:spacing w:after="0" w:before="0"/>
      </w:pPr>
      <w:r>
        <w:rPr>
          <w:rFonts w:ascii="Consolas" w:hAnsi="Consolas" w:eastAsia="Consolas"/>
          <w:sz w:val="15"/>
        </w:rPr>
        <w:t>"""bench.py [output.csv] - benchmark key generation, signing and verification (Part I).</w:t>
      </w:r>
    </w:p>
    <w:p>
      <w:pPr>
        <w:spacing w:after="0" w:before="0"/>
      </w:pPr>
      <w:r>
        <w:rPr>
          <w:rFonts w:ascii="Consolas" w:hAnsi="Consolas" w:eastAsia="Consolas"/>
          <w:sz w:val="15"/>
        </w:rPr>
        <w:t xml:space="preserve"> </w:t>
      </w:r>
    </w:p>
    <w:p>
      <w:pPr>
        <w:spacing w:after="0" w:before="0"/>
      </w:pPr>
      <w:r>
        <w:rPr>
          <w:rFonts w:ascii="Consolas" w:hAnsi="Consolas" w:eastAsia="Consolas"/>
          <w:sz w:val="15"/>
        </w:rPr>
        <w:t>Only the cryptographic call is inside the timed region (no Docker start-up, file I/O or</w:t>
      </w:r>
    </w:p>
    <w:p>
      <w:pPr>
        <w:spacing w:after="0" w:before="0"/>
      </w:pPr>
      <w:r>
        <w:rPr>
          <w:rFonts w:ascii="Consolas" w:hAnsi="Consolas" w:eastAsia="Consolas"/>
          <w:sz w:val="15"/>
        </w:rPr>
        <w:t>network). Per algorithm and operation: 5 un-recorded warm-up runs, then key generation x20,</w:t>
      </w:r>
    </w:p>
    <w:p>
      <w:pPr>
        <w:spacing w:after="0" w:before="0"/>
      </w:pPr>
      <w:r>
        <w:rPr>
          <w:rFonts w:ascii="Consolas" w:hAnsi="Consolas" w:eastAsia="Consolas"/>
          <w:sz w:val="15"/>
        </w:rPr>
        <w:t>signing x100, verification x100, each call timed individually with time.perf_counter_ns().</w:t>
      </w:r>
    </w:p>
    <w:p>
      <w:pPr>
        <w:spacing w:after="0" w:before="0"/>
      </w:pPr>
      <w:r>
        <w:rPr>
          <w:rFonts w:ascii="Consolas" w:hAnsi="Consolas" w:eastAsia="Consolas"/>
          <w:sz w:val="15"/>
        </w:rPr>
        <w:t>The message is the 1024-byte UID-seeded message from Section 5.</w:t>
      </w:r>
    </w:p>
    <w:p>
      <w:pPr>
        <w:spacing w:after="0" w:before="0"/>
      </w:pPr>
      <w:r>
        <w:rPr>
          <w:rFonts w:ascii="Consolas" w:hAnsi="Consolas" w:eastAsia="Consolas"/>
          <w:sz w:val="15"/>
        </w:rPr>
        <w:t>"""</w:t>
      </w:r>
    </w:p>
    <w:p>
      <w:pPr>
        <w:spacing w:after="0" w:before="0"/>
      </w:pPr>
      <w:r>
        <w:rPr>
          <w:rFonts w:ascii="Consolas" w:hAnsi="Consolas" w:eastAsia="Consolas"/>
          <w:sz w:val="15"/>
        </w:rPr>
        <w:t>import csv</w:t>
      </w:r>
    </w:p>
    <w:p>
      <w:pPr>
        <w:spacing w:after="0" w:before="0"/>
      </w:pPr>
      <w:r>
        <w:rPr>
          <w:rFonts w:ascii="Consolas" w:hAnsi="Consolas" w:eastAsia="Consolas"/>
          <w:sz w:val="15"/>
        </w:rPr>
        <w:t>import platform</w:t>
      </w:r>
    </w:p>
    <w:p>
      <w:pPr>
        <w:spacing w:after="0" w:before="0"/>
      </w:pPr>
      <w:r>
        <w:rPr>
          <w:rFonts w:ascii="Consolas" w:hAnsi="Consolas" w:eastAsia="Consolas"/>
          <w:sz w:val="15"/>
        </w:rPr>
        <w:t>import socket</w:t>
      </w:r>
    </w:p>
    <w:p>
      <w:pPr>
        <w:spacing w:after="0" w:before="0"/>
      </w:pPr>
      <w:r>
        <w:rPr>
          <w:rFonts w:ascii="Consolas" w:hAnsi="Consolas" w:eastAsia="Consolas"/>
          <w:sz w:val="15"/>
        </w:rPr>
        <w:t>import statistics</w:t>
      </w:r>
    </w:p>
    <w:p>
      <w:pPr>
        <w:spacing w:after="0" w:before="0"/>
      </w:pPr>
      <w:r>
        <w:rPr>
          <w:rFonts w:ascii="Consolas" w:hAnsi="Consolas" w:eastAsia="Consolas"/>
          <w:sz w:val="15"/>
        </w:rPr>
        <w:t>import sys</w:t>
      </w:r>
    </w:p>
    <w:p>
      <w:pPr>
        <w:spacing w:after="0" w:before="0"/>
      </w:pPr>
      <w:r>
        <w:rPr>
          <w:rFonts w:ascii="Consolas" w:hAnsi="Consolas" w:eastAsia="Consolas"/>
          <w:sz w:val="15"/>
        </w:rPr>
        <w:t>import time</w:t>
      </w:r>
    </w:p>
    <w:p>
      <w:pPr>
        <w:spacing w:after="0" w:before="0"/>
      </w:pPr>
      <w:r>
        <w:rPr>
          <w:rFonts w:ascii="Consolas" w:hAnsi="Consolas" w:eastAsia="Consolas"/>
          <w:sz w:val="15"/>
        </w:rPr>
        <w:t xml:space="preserve"> </w:t>
      </w:r>
    </w:p>
    <w:p>
      <w:pPr>
        <w:spacing w:after="0" w:before="0"/>
      </w:pPr>
      <w:r>
        <w:rPr>
          <w:rFonts w:ascii="Consolas" w:hAnsi="Consolas" w:eastAsia="Consolas"/>
          <w:sz w:val="15"/>
        </w:rPr>
        <w:t>from common import ALG_ORDER, ALGS, UID, bench_message</w:t>
      </w:r>
    </w:p>
    <w:p>
      <w:pPr>
        <w:spacing w:after="0" w:before="0"/>
      </w:pPr>
      <w:r>
        <w:rPr>
          <w:rFonts w:ascii="Consolas" w:hAnsi="Consolas" w:eastAsia="Consolas"/>
          <w:sz w:val="15"/>
        </w:rPr>
        <w:t>from keygen import generate</w:t>
      </w:r>
    </w:p>
    <w:p>
      <w:pPr>
        <w:spacing w:after="0" w:before="0"/>
      </w:pPr>
      <w:r>
        <w:rPr>
          <w:rFonts w:ascii="Consolas" w:hAnsi="Consolas" w:eastAsia="Consolas"/>
          <w:sz w:val="15"/>
        </w:rPr>
        <w:t>from sign import load_private, sign_data</w:t>
      </w:r>
    </w:p>
    <w:p>
      <w:pPr>
        <w:spacing w:after="0" w:before="0"/>
      </w:pPr>
      <w:r>
        <w:rPr>
          <w:rFonts w:ascii="Consolas" w:hAnsi="Consolas" w:eastAsia="Consolas"/>
          <w:sz w:val="15"/>
        </w:rPr>
        <w:t>from verify import load_public, verify_data</w:t>
      </w:r>
    </w:p>
    <w:p>
      <w:pPr>
        <w:spacing w:after="0" w:before="0"/>
      </w:pPr>
      <w:r>
        <w:rPr>
          <w:rFonts w:ascii="Consolas" w:hAnsi="Consolas" w:eastAsia="Consolas"/>
          <w:sz w:val="15"/>
        </w:rPr>
        <w:t xml:space="preserve"> </w:t>
      </w:r>
    </w:p>
    <w:p>
      <w:pPr>
        <w:spacing w:after="0" w:before="0"/>
      </w:pPr>
      <w:r>
        <w:rPr>
          <w:rFonts w:ascii="Consolas" w:hAnsi="Consolas" w:eastAsia="Consolas"/>
          <w:sz w:val="15"/>
        </w:rPr>
        <w:t>WARMUP = 5</w:t>
      </w:r>
    </w:p>
    <w:p>
      <w:pPr>
        <w:spacing w:after="0" w:before="0"/>
      </w:pPr>
      <w:r>
        <w:rPr>
          <w:rFonts w:ascii="Consolas" w:hAnsi="Consolas" w:eastAsia="Consolas"/>
          <w:sz w:val="15"/>
        </w:rPr>
        <w:t>RUNS = {"keygen": 20, "sign": 100, "verify": 100}</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measure(func, runs):</w:t>
      </w:r>
    </w:p>
    <w:p>
      <w:pPr>
        <w:spacing w:after="0" w:before="0"/>
      </w:pPr>
      <w:r>
        <w:rPr>
          <w:rFonts w:ascii="Consolas" w:hAnsi="Consolas" w:eastAsia="Consolas"/>
          <w:sz w:val="15"/>
        </w:rPr>
        <w:t xml:space="preserve">    for _ in range(WARMUP):                       # warm-up, not recorded</w:t>
      </w:r>
    </w:p>
    <w:p>
      <w:pPr>
        <w:spacing w:after="0" w:before="0"/>
      </w:pPr>
      <w:r>
        <w:rPr>
          <w:rFonts w:ascii="Consolas" w:hAnsi="Consolas" w:eastAsia="Consolas"/>
          <w:sz w:val="15"/>
        </w:rPr>
        <w:t xml:space="preserve">        func()</w:t>
      </w:r>
    </w:p>
    <w:p>
      <w:pPr>
        <w:spacing w:after="0" w:before="0"/>
      </w:pPr>
      <w:r>
        <w:rPr>
          <w:rFonts w:ascii="Consolas" w:hAnsi="Consolas" w:eastAsia="Consolas"/>
          <w:sz w:val="15"/>
        </w:rPr>
        <w:t xml:space="preserve">    times, result = [], None</w:t>
      </w:r>
    </w:p>
    <w:p>
      <w:pPr>
        <w:spacing w:after="0" w:before="0"/>
      </w:pPr>
      <w:r>
        <w:rPr>
          <w:rFonts w:ascii="Consolas" w:hAnsi="Consolas" w:eastAsia="Consolas"/>
          <w:sz w:val="15"/>
        </w:rPr>
        <w:t xml:space="preserve">    for _ in range(runs):</w:t>
      </w:r>
    </w:p>
    <w:p>
      <w:pPr>
        <w:spacing w:after="0" w:before="0"/>
      </w:pPr>
      <w:r>
        <w:rPr>
          <w:rFonts w:ascii="Consolas" w:hAnsi="Consolas" w:eastAsia="Consolas"/>
          <w:sz w:val="15"/>
        </w:rPr>
        <w:t xml:space="preserve">        t0 = time.perf_counter_ns()</w:t>
      </w:r>
    </w:p>
    <w:p>
      <w:pPr>
        <w:spacing w:after="0" w:before="0"/>
      </w:pPr>
      <w:r>
        <w:rPr>
          <w:rFonts w:ascii="Consolas" w:hAnsi="Consolas" w:eastAsia="Consolas"/>
          <w:sz w:val="15"/>
        </w:rPr>
        <w:t xml:space="preserve">        result = func()</w:t>
      </w:r>
    </w:p>
    <w:p>
      <w:pPr>
        <w:spacing w:after="0" w:before="0"/>
      </w:pPr>
      <w:r>
        <w:rPr>
          <w:rFonts w:ascii="Consolas" w:hAnsi="Consolas" w:eastAsia="Consolas"/>
          <w:sz w:val="15"/>
        </w:rPr>
        <w:t xml:space="preserve">        t1 = time.perf_counter_ns()</w:t>
      </w:r>
    </w:p>
    <w:p>
      <w:pPr>
        <w:spacing w:after="0" w:before="0"/>
      </w:pPr>
      <w:r>
        <w:rPr>
          <w:rFonts w:ascii="Consolas" w:hAnsi="Consolas" w:eastAsia="Consolas"/>
          <w:sz w:val="15"/>
        </w:rPr>
        <w:t xml:space="preserve">        times.append((t1 - t0) / 1e6)             # ns -&gt; ms</w:t>
      </w:r>
    </w:p>
    <w:p>
      <w:pPr>
        <w:spacing w:after="0" w:before="0"/>
      </w:pPr>
      <w:r>
        <w:rPr>
          <w:rFonts w:ascii="Consolas" w:hAnsi="Consolas" w:eastAsia="Consolas"/>
          <w:sz w:val="15"/>
        </w:rPr>
        <w:t xml:space="preserve">    return times, result</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stats(times):</w:t>
      </w:r>
    </w:p>
    <w:p>
      <w:pPr>
        <w:spacing w:after="0" w:before="0"/>
      </w:pPr>
      <w:r>
        <w:rPr>
          <w:rFonts w:ascii="Consolas" w:hAnsi="Consolas" w:eastAsia="Consolas"/>
          <w:sz w:val="15"/>
        </w:rPr>
        <w:t xml:space="preserve">    return {"mean_ms": statistics.mean(times), "std_ms": statistics.stdev(times),</w:t>
      </w:r>
    </w:p>
    <w:p>
      <w:pPr>
        <w:spacing w:after="0" w:before="0"/>
      </w:pPr>
      <w:r>
        <w:rPr>
          <w:rFonts w:ascii="Consolas" w:hAnsi="Consolas" w:eastAsia="Consolas"/>
          <w:sz w:val="15"/>
        </w:rPr>
        <w:t xml:space="preserve">            "min_ms": min(times), "max_ms": max(times)}</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main():</w:t>
      </w:r>
    </w:p>
    <w:p>
      <w:pPr>
        <w:spacing w:after="0" w:before="0"/>
      </w:pPr>
      <w:r>
        <w:rPr>
          <w:rFonts w:ascii="Consolas" w:hAnsi="Consolas" w:eastAsia="Consolas"/>
          <w:sz w:val="15"/>
        </w:rPr>
        <w:t xml:space="preserve">    out = sys.argv[1] if len(sys.argv) &gt; 1 else "results.csv"</w:t>
      </w:r>
    </w:p>
    <w:p>
      <w:pPr>
        <w:spacing w:after="0" w:before="0"/>
      </w:pPr>
      <w:r>
        <w:rPr>
          <w:rFonts w:ascii="Consolas" w:hAnsi="Consolas" w:eastAsia="Consolas"/>
          <w:sz w:val="15"/>
        </w:rPr>
        <w:t xml:space="preserve">    msg = bench_message()</w:t>
      </w:r>
    </w:p>
    <w:p>
      <w:pPr>
        <w:spacing w:after="0" w:before="0"/>
      </w:pPr>
      <w:r>
        <w:rPr>
          <w:rFonts w:ascii="Consolas" w:hAnsi="Consolas" w:eastAsia="Consolas"/>
          <w:sz w:val="15"/>
        </w:rPr>
        <w:t xml:space="preserve">    assert len(msg) == 1024</w:t>
      </w:r>
    </w:p>
    <w:p>
      <w:pPr>
        <w:spacing w:after="0" w:before="0"/>
      </w:pPr>
      <w:r>
        <w:rPr>
          <w:rFonts w:ascii="Consolas" w:hAnsi="Consolas" w:eastAsia="Consolas"/>
          <w:sz w:val="15"/>
        </w:rPr>
        <w:t xml:space="preserve">    print(f"[bench] UID={UID} host={socket.gethostname()} python={platform.python_version()}")</w:t>
      </w:r>
    </w:p>
    <w:p>
      <w:pPr>
        <w:spacing w:after="0" w:before="0"/>
      </w:pPr>
      <w:r>
        <w:rPr>
          <w:rFonts w:ascii="Consolas" w:hAnsi="Consolas" w:eastAsia="Consolas"/>
          <w:sz w:val="15"/>
        </w:rPr>
        <w:t xml:space="preserve">    print(f"[bench] message: 1024 bytes, sha256-prefix={__import__('hashlib').sha256(msg).hexdigest()[:16]}")</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rows = []</w:t>
      </w:r>
    </w:p>
    <w:p>
      <w:pPr>
        <w:spacing w:after="0" w:before="0"/>
      </w:pPr>
      <w:r>
        <w:rPr>
          <w:rFonts w:ascii="Consolas" w:hAnsi="Consolas" w:eastAsia="Consolas"/>
          <w:sz w:val="15"/>
        </w:rPr>
        <w:t xml:space="preserve">    for alg in ALG_ORDER:</w:t>
      </w:r>
    </w:p>
    <w:p>
      <w:pPr>
        <w:spacing w:after="0" w:before="0"/>
      </w:pPr>
      <w:r>
        <w:rPr>
          <w:rFonts w:ascii="Consolas" w:hAnsi="Consolas" w:eastAsia="Consolas"/>
          <w:sz w:val="15"/>
        </w:rPr>
        <w:t xml:space="preserve">        # key generation (the key pair produced last is used for signing/verification)</w:t>
      </w:r>
    </w:p>
    <w:p>
      <w:pPr>
        <w:spacing w:after="0" w:before="0"/>
      </w:pPr>
      <w:r>
        <w:rPr>
          <w:rFonts w:ascii="Consolas" w:hAnsi="Consolas" w:eastAsia="Consolas"/>
          <w:sz w:val="15"/>
        </w:rPr>
        <w:t xml:space="preserve">        kg_times, (sk, pk) = measure(lambda: generate(alg), RUNS["keygen"])</w:t>
      </w:r>
    </w:p>
    <w:p>
      <w:pPr>
        <w:spacing w:after="0" w:before="0"/>
      </w:pPr>
      <w:r>
        <w:rPr>
          <w:rFonts w:ascii="Consolas" w:hAnsi="Consolas" w:eastAsia="Consolas"/>
          <w:sz w:val="15"/>
        </w:rPr>
        <w:t xml:space="preserve">        priv, pub = load_private(alg, sk), load_public(alg, pk)</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sg_times, sig = measure(lambda: sign_data(alg, priv, msg), RUNS["sign"])</w:t>
      </w:r>
    </w:p>
    <w:p>
      <w:pPr>
        <w:spacing w:after="0" w:before="0"/>
      </w:pPr>
      <w:r>
        <w:rPr>
          <w:rFonts w:ascii="Consolas" w:hAnsi="Consolas" w:eastAsia="Consolas"/>
          <w:sz w:val="15"/>
        </w:rPr>
        <w:t xml:space="preserve">        vf_times, ok = measure(lambda: verify_data(alg, pub, msg, sig), RUNS["verify"])</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the signature from the last signing loop must verify, otherwise we timed failures</w:t>
      </w:r>
    </w:p>
    <w:p>
      <w:pPr>
        <w:spacing w:after="0" w:before="0"/>
      </w:pPr>
      <w:r>
        <w:rPr>
          <w:rFonts w:ascii="Consolas" w:hAnsi="Consolas" w:eastAsia="Consolas"/>
          <w:sz w:val="15"/>
        </w:rPr>
        <w:t xml:space="preserve">        if not (ok and verify_data(alg, pub, msg, sig)):</w:t>
      </w:r>
    </w:p>
    <w:p>
      <w:pPr>
        <w:spacing w:after="0" w:before="0"/>
      </w:pPr>
      <w:r>
        <w:rPr>
          <w:rFonts w:ascii="Consolas" w:hAnsi="Consolas" w:eastAsia="Consolas"/>
          <w:sz w:val="15"/>
        </w:rPr>
        <w:t xml:space="preserve">            sys.exit(f"ERROR: {alg} signature from the benchmark did not verify")</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for op, times in (("keygen", kg_times), ("sign", sg_times), ("verify", vf_times)):</w:t>
      </w:r>
    </w:p>
    <w:p>
      <w:pPr>
        <w:spacing w:after="0" w:before="0"/>
      </w:pPr>
      <w:r>
        <w:rPr>
          <w:rFonts w:ascii="Consolas" w:hAnsi="Consolas" w:eastAsia="Consolas"/>
          <w:sz w:val="15"/>
        </w:rPr>
        <w:t xml:space="preserve">            s = stats(times)</w:t>
      </w:r>
    </w:p>
    <w:p>
      <w:pPr>
        <w:spacing w:after="0" w:before="0"/>
      </w:pPr>
      <w:r>
        <w:rPr>
          <w:rFonts w:ascii="Consolas" w:hAnsi="Consolas" w:eastAsia="Consolas"/>
          <w:sz w:val="15"/>
        </w:rPr>
        <w:t xml:space="preserve">            rows.append({"uid": UID, "algorithm": alg, "operation": op, "runs": len(times),</w:t>
      </w:r>
    </w:p>
    <w:p>
      <w:pPr>
        <w:spacing w:after="0" w:before="0"/>
      </w:pPr>
      <w:r>
        <w:rPr>
          <w:rFonts w:ascii="Consolas" w:hAnsi="Consolas" w:eastAsia="Consolas"/>
          <w:sz w:val="15"/>
        </w:rPr>
        <w:t xml:space="preserve">                         **{k: f"{v:.4f}" for k, v in s.items()},</w:t>
      </w:r>
    </w:p>
    <w:p>
      <w:pPr>
        <w:spacing w:after="0" w:before="0"/>
      </w:pPr>
      <w:r>
        <w:rPr>
          <w:rFonts w:ascii="Consolas" w:hAnsi="Consolas" w:eastAsia="Consolas"/>
          <w:sz w:val="15"/>
        </w:rPr>
        <w:t xml:space="preserve">                         "public_key_bytes": len(pk), "private_key_bytes": len(sk),</w:t>
      </w:r>
    </w:p>
    <w:p>
      <w:pPr>
        <w:spacing w:after="0" w:before="0"/>
      </w:pPr>
      <w:r>
        <w:rPr>
          <w:rFonts w:ascii="Consolas" w:hAnsi="Consolas" w:eastAsia="Consolas"/>
          <w:sz w:val="15"/>
        </w:rPr>
        <w:t xml:space="preserve">                         "signature_bytes": len(sig)})</w:t>
      </w:r>
    </w:p>
    <w:p>
      <w:pPr>
        <w:spacing w:after="0" w:before="0"/>
      </w:pPr>
      <w:r>
        <w:rPr>
          <w:rFonts w:ascii="Consolas" w:hAnsi="Consolas" w:eastAsia="Consolas"/>
          <w:sz w:val="15"/>
        </w:rPr>
        <w:t xml:space="preserve">            print(f"[bench] {alg:7s} {op:7s} runs={len(times):3d} mean={s['mean_ms']:10.4f} ms "</w:t>
      </w:r>
    </w:p>
    <w:p>
      <w:pPr>
        <w:spacing w:after="0" w:before="0"/>
      </w:pPr>
      <w:r>
        <w:rPr>
          <w:rFonts w:ascii="Consolas" w:hAnsi="Consolas" w:eastAsia="Consolas"/>
          <w:sz w:val="15"/>
        </w:rPr>
        <w:t xml:space="preserve">                  f"std={s['std_ms']:9.4f} min={s['min_ms']:10.4f} max={s['max_ms']:10.4f}")</w:t>
      </w:r>
    </w:p>
    <w:p>
      <w:pPr>
        <w:spacing w:after="0" w:before="0"/>
      </w:pPr>
      <w:r>
        <w:rPr>
          <w:rFonts w:ascii="Consolas" w:hAnsi="Consolas" w:eastAsia="Consolas"/>
          <w:sz w:val="15"/>
        </w:rPr>
        <w:t xml:space="preserve">        print(f"[bench] {alg:7s} sizes: pk={len(pk)} B  sk={len(sk)} B  sig={len(sig)} B  "</w:t>
      </w:r>
    </w:p>
    <w:p>
      <w:pPr>
        <w:spacing w:after="0" w:before="0"/>
      </w:pPr>
      <w:r>
        <w:rPr>
          <w:rFonts w:ascii="Consolas" w:hAnsi="Consolas" w:eastAsia="Consolas"/>
          <w:sz w:val="15"/>
        </w:rPr>
        <w:t xml:space="preserve">              f"verify-check=PASS")</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fields = ["uid", "algorithm", "operation", "runs", "mean_ms", "std_ms", "min_ms", "max_ms",</w:t>
      </w:r>
    </w:p>
    <w:p>
      <w:pPr>
        <w:spacing w:after="0" w:before="0"/>
      </w:pPr>
      <w:r>
        <w:rPr>
          <w:rFonts w:ascii="Consolas" w:hAnsi="Consolas" w:eastAsia="Consolas"/>
          <w:sz w:val="15"/>
        </w:rPr>
        <w:t xml:space="preserve">              "public_key_bytes", "private_key_bytes", "signature_bytes"]</w:t>
      </w:r>
    </w:p>
    <w:p>
      <w:pPr>
        <w:spacing w:after="0" w:before="0"/>
      </w:pPr>
      <w:r>
        <w:rPr>
          <w:rFonts w:ascii="Consolas" w:hAnsi="Consolas" w:eastAsia="Consolas"/>
          <w:sz w:val="15"/>
        </w:rPr>
        <w:t xml:space="preserve">    with open(out, "w", newline="") as f:</w:t>
      </w:r>
    </w:p>
    <w:p>
      <w:pPr>
        <w:spacing w:after="0" w:before="0"/>
      </w:pPr>
      <w:r>
        <w:rPr>
          <w:rFonts w:ascii="Consolas" w:hAnsi="Consolas" w:eastAsia="Consolas"/>
          <w:sz w:val="15"/>
        </w:rPr>
        <w:t xml:space="preserve">        w = csv.DictWriter(f, fieldnames=fields)</w:t>
      </w:r>
    </w:p>
    <w:p>
      <w:pPr>
        <w:spacing w:after="0" w:before="0"/>
      </w:pPr>
      <w:r>
        <w:rPr>
          <w:rFonts w:ascii="Consolas" w:hAnsi="Consolas" w:eastAsia="Consolas"/>
          <w:sz w:val="15"/>
        </w:rPr>
        <w:t xml:space="preserve">        w.writeheader()</w:t>
      </w:r>
    </w:p>
    <w:p>
      <w:pPr>
        <w:spacing w:after="0" w:before="0"/>
      </w:pPr>
      <w:r>
        <w:rPr>
          <w:rFonts w:ascii="Consolas" w:hAnsi="Consolas" w:eastAsia="Consolas"/>
          <w:sz w:val="15"/>
        </w:rPr>
        <w:t xml:space="preserve">        w.writerows(rows)</w:t>
      </w:r>
    </w:p>
    <w:p>
      <w:pPr>
        <w:spacing w:after="0" w:before="0"/>
      </w:pPr>
      <w:r>
        <w:rPr>
          <w:rFonts w:ascii="Consolas" w:hAnsi="Consolas" w:eastAsia="Consolas"/>
          <w:sz w:val="15"/>
        </w:rPr>
        <w:t xml:space="preserve">    print(f"[bench] written {out}")</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if __name__ == "__main__":</w:t>
      </w:r>
    </w:p>
    <w:p>
      <w:pPr>
        <w:spacing w:after="0" w:before="0"/>
      </w:pPr>
      <w:r>
        <w:rPr>
          <w:rFonts w:ascii="Consolas" w:hAnsi="Consolas" w:eastAsia="Consolas"/>
          <w:sz w:val="15"/>
        </w:rPr>
        <w:t xml:space="preserve">    main()</w:t>
      </w:r>
    </w:p>
    <w:p/>
    <w:p>
      <w:pPr>
        <w:pStyle w:val="Heading2"/>
      </w:pPr>
      <w:r>
        <w:t>plot.py</w:t>
      </w:r>
    </w:p>
    <w:p>
      <w:pPr>
        <w:spacing w:after="0" w:before="0"/>
      </w:pPr>
      <w:r>
        <w:rPr>
          <w:rFonts w:ascii="Consolas" w:hAnsi="Consolas" w:eastAsia="Consolas"/>
          <w:sz w:val="15"/>
        </w:rPr>
        <w:t>"""plot.py [results.csv] [document.txt] - draw the seven graphs of Section 15 into graphs/.</w:t>
      </w:r>
    </w:p>
    <w:p>
      <w:pPr>
        <w:spacing w:after="0" w:before="0"/>
      </w:pPr>
      <w:r>
        <w:rPr>
          <w:rFonts w:ascii="Consolas" w:hAnsi="Consolas" w:eastAsia="Consolas"/>
          <w:sz w:val="15"/>
        </w:rPr>
        <w:t xml:space="preserve"> </w:t>
      </w:r>
    </w:p>
    <w:p>
      <w:pPr>
        <w:spacing w:after="0" w:before="0"/>
      </w:pPr>
      <w:r>
        <w:rPr>
          <w:rFonts w:ascii="Consolas" w:hAnsi="Consolas" w:eastAsia="Consolas"/>
          <w:sz w:val="15"/>
        </w:rPr>
        <w:t>Every graph has a title, axis labels with units, a legend where required and the execution</w:t>
      </w:r>
    </w:p>
    <w:p>
      <w:pPr>
        <w:spacing w:after="0" w:before="0"/>
      </w:pPr>
      <w:r>
        <w:rPr>
          <w:rFonts w:ascii="Consolas" w:hAnsi="Consolas" w:eastAsia="Consolas"/>
          <w:sz w:val="15"/>
        </w:rPr>
        <w:t>environment in the caption (read from environment.txt if present). A logarithmic y-axis is</w:t>
      </w:r>
    </w:p>
    <w:p>
      <w:pPr>
        <w:spacing w:after="0" w:before="0"/>
      </w:pPr>
      <w:r>
        <w:rPr>
          <w:rFonts w:ascii="Consolas" w:hAnsi="Consolas" w:eastAsia="Consolas"/>
          <w:sz w:val="15"/>
        </w:rPr>
        <w:t>used wherever the values differ by orders of magnitude.</w:t>
      </w:r>
    </w:p>
    <w:p>
      <w:pPr>
        <w:spacing w:after="0" w:before="0"/>
      </w:pPr>
      <w:r>
        <w:rPr>
          <w:rFonts w:ascii="Consolas" w:hAnsi="Consolas" w:eastAsia="Consolas"/>
          <w:sz w:val="15"/>
        </w:rPr>
        <w:t>"""</w:t>
      </w:r>
    </w:p>
    <w:p>
      <w:pPr>
        <w:spacing w:after="0" w:before="0"/>
      </w:pPr>
      <w:r>
        <w:rPr>
          <w:rFonts w:ascii="Consolas" w:hAnsi="Consolas" w:eastAsia="Consolas"/>
          <w:sz w:val="15"/>
        </w:rPr>
        <w:t>import os</w:t>
      </w:r>
    </w:p>
    <w:p>
      <w:pPr>
        <w:spacing w:after="0" w:before="0"/>
      </w:pPr>
      <w:r>
        <w:rPr>
          <w:rFonts w:ascii="Consolas" w:hAnsi="Consolas" w:eastAsia="Consolas"/>
          <w:sz w:val="15"/>
        </w:rPr>
        <w:t>import platform</w:t>
      </w:r>
    </w:p>
    <w:p>
      <w:pPr>
        <w:spacing w:after="0" w:before="0"/>
      </w:pPr>
      <w:r>
        <w:rPr>
          <w:rFonts w:ascii="Consolas" w:hAnsi="Consolas" w:eastAsia="Consolas"/>
          <w:sz w:val="15"/>
        </w:rPr>
        <w:t>import sys</w:t>
      </w:r>
    </w:p>
    <w:p>
      <w:pPr>
        <w:spacing w:after="0" w:before="0"/>
      </w:pPr>
      <w:r>
        <w:rPr>
          <w:rFonts w:ascii="Consolas" w:hAnsi="Consolas" w:eastAsia="Consolas"/>
          <w:sz w:val="15"/>
        </w:rPr>
        <w:t xml:space="preserve"> </w:t>
      </w:r>
    </w:p>
    <w:p>
      <w:pPr>
        <w:spacing w:after="0" w:before="0"/>
      </w:pPr>
      <w:r>
        <w:rPr>
          <w:rFonts w:ascii="Consolas" w:hAnsi="Consolas" w:eastAsia="Consolas"/>
          <w:sz w:val="15"/>
        </w:rPr>
        <w:t>import matplotlib</w:t>
      </w:r>
    </w:p>
    <w:p>
      <w:pPr>
        <w:spacing w:after="0" w:before="0"/>
      </w:pPr>
      <w:r>
        <w:rPr>
          <w:rFonts w:ascii="Consolas" w:hAnsi="Consolas" w:eastAsia="Consolas"/>
          <w:sz w:val="15"/>
        </w:rPr>
        <w:t>matplotlib.use("Agg")</w:t>
      </w:r>
    </w:p>
    <w:p>
      <w:pPr>
        <w:spacing w:after="0" w:before="0"/>
      </w:pPr>
      <w:r>
        <w:rPr>
          <w:rFonts w:ascii="Consolas" w:hAnsi="Consolas" w:eastAsia="Consolas"/>
          <w:sz w:val="15"/>
        </w:rPr>
        <w:t>import matplotlib.pyplot as plt</w:t>
      </w:r>
    </w:p>
    <w:p>
      <w:pPr>
        <w:spacing w:after="0" w:before="0"/>
      </w:pPr>
      <w:r>
        <w:rPr>
          <w:rFonts w:ascii="Consolas" w:hAnsi="Consolas" w:eastAsia="Consolas"/>
          <w:sz w:val="15"/>
        </w:rPr>
        <w:t>import numpy as np</w:t>
      </w:r>
    </w:p>
    <w:p>
      <w:pPr>
        <w:spacing w:after="0" w:before="0"/>
      </w:pPr>
      <w:r>
        <w:rPr>
          <w:rFonts w:ascii="Consolas" w:hAnsi="Consolas" w:eastAsia="Consolas"/>
          <w:sz w:val="15"/>
        </w:rPr>
        <w:t>import pandas as pd</w:t>
      </w:r>
    </w:p>
    <w:p>
      <w:pPr>
        <w:spacing w:after="0" w:before="0"/>
      </w:pPr>
      <w:r>
        <w:rPr>
          <w:rFonts w:ascii="Consolas" w:hAnsi="Consolas" w:eastAsia="Consolas"/>
          <w:sz w:val="15"/>
        </w:rPr>
        <w:t xml:space="preserve"> </w:t>
      </w:r>
    </w:p>
    <w:p>
      <w:pPr>
        <w:spacing w:after="0" w:before="0"/>
      </w:pPr>
      <w:r>
        <w:rPr>
          <w:rFonts w:ascii="Consolas" w:hAnsi="Consolas" w:eastAsia="Consolas"/>
          <w:sz w:val="15"/>
        </w:rPr>
        <w:t>from common import ALG_ORDER, ALGS, UID</w:t>
      </w:r>
    </w:p>
    <w:p>
      <w:pPr>
        <w:spacing w:after="0" w:before="0"/>
      </w:pPr>
      <w:r>
        <w:rPr>
          <w:rFonts w:ascii="Consolas" w:hAnsi="Consolas" w:eastAsia="Consolas"/>
          <w:sz w:val="15"/>
        </w:rPr>
        <w:t xml:space="preserve"> </w:t>
      </w:r>
    </w:p>
    <w:p>
      <w:pPr>
        <w:spacing w:after="0" w:before="0"/>
      </w:pPr>
      <w:r>
        <w:rPr>
          <w:rFonts w:ascii="Consolas" w:hAnsi="Consolas" w:eastAsia="Consolas"/>
          <w:sz w:val="15"/>
        </w:rPr>
        <w:t>CSV = sys.argv[1] if len(sys.argv) &gt; 1 else "results.csv"</w:t>
      </w:r>
    </w:p>
    <w:p>
      <w:pPr>
        <w:spacing w:after="0" w:before="0"/>
      </w:pPr>
      <w:r>
        <w:rPr>
          <w:rFonts w:ascii="Consolas" w:hAnsi="Consolas" w:eastAsia="Consolas"/>
          <w:sz w:val="15"/>
        </w:rPr>
        <w:t>DOC = sys.argv[2] if len(sys.argv) &gt; 2 else os.path.join("outbox", "document.txt")</w:t>
      </w:r>
    </w:p>
    <w:p>
      <w:pPr>
        <w:spacing w:after="0" w:before="0"/>
      </w:pPr>
      <w:r>
        <w:rPr>
          <w:rFonts w:ascii="Consolas" w:hAnsi="Consolas" w:eastAsia="Consolas"/>
          <w:sz w:val="15"/>
        </w:rPr>
        <w:t>OUT = "graphs"</w:t>
      </w:r>
    </w:p>
    <w:p>
      <w:pPr>
        <w:spacing w:after="0" w:before="0"/>
      </w:pPr>
      <w:r>
        <w:rPr>
          <w:rFonts w:ascii="Consolas" w:hAnsi="Consolas" w:eastAsia="Consolas"/>
          <w:sz w:val="15"/>
        </w:rPr>
        <w:t>COLORS = {"ecdsa": "#2a6fb0", "rsapss": "#7a4fa3", "mldsa": "#2e8b57", "slhdsa": "#d0782a"}</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environment_caption():</w:t>
      </w:r>
    </w:p>
    <w:p>
      <w:pPr>
        <w:spacing w:after="0" w:before="0"/>
      </w:pPr>
      <w:r>
        <w:rPr>
          <w:rFonts w:ascii="Consolas" w:hAnsi="Consolas" w:eastAsia="Consolas"/>
          <w:sz w:val="15"/>
        </w:rPr>
        <w:t xml:space="preserve">    if os.path.exists("environment.txt"):</w:t>
      </w:r>
    </w:p>
    <w:p>
      <w:pPr>
        <w:spacing w:after="0" w:before="0"/>
      </w:pPr>
      <w:r>
        <w:rPr>
          <w:rFonts w:ascii="Consolas" w:hAnsi="Consolas" w:eastAsia="Consolas"/>
          <w:sz w:val="15"/>
        </w:rPr>
        <w:t xml:space="preserve">        with open("environment.txt") as f:</w:t>
      </w:r>
    </w:p>
    <w:p>
      <w:pPr>
        <w:spacing w:after="0" w:before="0"/>
      </w:pPr>
      <w:r>
        <w:rPr>
          <w:rFonts w:ascii="Consolas" w:hAnsi="Consolas" w:eastAsia="Consolas"/>
          <w:sz w:val="15"/>
        </w:rPr>
        <w:t xml:space="preserve">            env = " | ".join(line.strip() for line in f if line.strip())</w:t>
      </w:r>
    </w:p>
    <w:p>
      <w:pPr>
        <w:spacing w:after="0" w:before="0"/>
      </w:pPr>
      <w:r>
        <w:rPr>
          <w:rFonts w:ascii="Consolas" w:hAnsi="Consolas" w:eastAsia="Consolas"/>
          <w:sz w:val="15"/>
        </w:rPr>
        <w:t xml:space="preserve">    else:</w:t>
      </w:r>
    </w:p>
    <w:p>
      <w:pPr>
        <w:spacing w:after="0" w:before="0"/>
      </w:pPr>
      <w:r>
        <w:rPr>
          <w:rFonts w:ascii="Consolas" w:hAnsi="Consolas" w:eastAsia="Consolas"/>
          <w:sz w:val="15"/>
        </w:rPr>
        <w:t xml:space="preserve">        env = f"{platform.processor() or platform.machine()} | {platform.platform()}"</w:t>
      </w:r>
    </w:p>
    <w:p>
      <w:pPr>
        <w:spacing w:after="0" w:before="0"/>
      </w:pPr>
      <w:r>
        <w:rPr>
          <w:rFonts w:ascii="Consolas" w:hAnsi="Consolas" w:eastAsia="Consolas"/>
          <w:sz w:val="15"/>
        </w:rPr>
        <w:t xml:space="preserve">    return f"UID {UID} | Environment: {env}"</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CAPTION = environment_caption()</w:t>
      </w:r>
    </w:p>
    <w:p>
      <w:pPr>
        <w:spacing w:after="0" w:before="0"/>
      </w:pPr>
      <w:r>
        <w:rPr>
          <w:rFonts w:ascii="Consolas" w:hAnsi="Consolas" w:eastAsia="Consolas"/>
          <w:sz w:val="15"/>
        </w:rPr>
        <w:t xml:space="preserve"> </w:t>
      </w:r>
    </w:p>
    <w:p>
      <w:pPr>
        <w:spacing w:after="0" w:before="0"/>
      </w:pPr>
      <w:r>
        <w:rPr>
          <w:rFonts w:ascii="Consolas" w:hAnsi="Consolas" w:eastAsia="Consolas"/>
          <w:sz w:val="15"/>
        </w:rPr>
        <w:t>df = pd.read_csv(CSV, dtype={"uid": str})</w:t>
      </w:r>
    </w:p>
    <w:p>
      <w:pPr>
        <w:spacing w:after="0" w:before="0"/>
      </w:pPr>
      <w:r>
        <w:rPr>
          <w:rFonts w:ascii="Consolas" w:hAnsi="Consolas" w:eastAsia="Consolas"/>
          <w:sz w:val="15"/>
        </w:rPr>
        <w:t>labels = [ALGS[a]["label"] for a in ALG_ORDER]</w:t>
      </w:r>
    </w:p>
    <w:p>
      <w:pPr>
        <w:spacing w:after="0" w:before="0"/>
      </w:pPr>
      <w:r>
        <w:rPr>
          <w:rFonts w:ascii="Consolas" w:hAnsi="Consolas" w:eastAsia="Consolas"/>
          <w:sz w:val="15"/>
        </w:rPr>
        <w:t>colors = [COLORS[a] for a in ALG_ORDER]</w:t>
      </w:r>
    </w:p>
    <w:p>
      <w:pPr>
        <w:spacing w:after="0" w:before="0"/>
      </w:pPr>
      <w:r>
        <w:rPr>
          <w:rFonts w:ascii="Consolas" w:hAnsi="Consolas" w:eastAsia="Consolas"/>
          <w:sz w:val="15"/>
        </w:rPr>
        <w:t>x = np.arange(len(ALG_ORDER))</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row(alg, op):</w:t>
      </w:r>
    </w:p>
    <w:p>
      <w:pPr>
        <w:spacing w:after="0" w:before="0"/>
      </w:pPr>
      <w:r>
        <w:rPr>
          <w:rFonts w:ascii="Consolas" w:hAnsi="Consolas" w:eastAsia="Consolas"/>
          <w:sz w:val="15"/>
        </w:rPr>
        <w:t xml:space="preserve">    return df[(df.algorithm == alg) &amp; (df.operation == op)].iloc[0]</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sizes(col):</w:t>
      </w:r>
    </w:p>
    <w:p>
      <w:pPr>
        <w:spacing w:after="0" w:before="0"/>
      </w:pPr>
      <w:r>
        <w:rPr>
          <w:rFonts w:ascii="Consolas" w:hAnsi="Consolas" w:eastAsia="Consolas"/>
          <w:sz w:val="15"/>
        </w:rPr>
        <w:t xml:space="preserve">    return [int(row(a, "sign")[col]) for a in ALG_ORDER]</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pk, sk, sig = sizes("public_key_bytes"), sizes("private_key_bytes"), sizes("signature_bytes")</w:t>
      </w:r>
    </w:p>
    <w:p>
      <w:pPr>
        <w:spacing w:after="0" w:before="0"/>
      </w:pPr>
      <w:r>
        <w:rPr>
          <w:rFonts w:ascii="Consolas" w:hAnsi="Consolas" w:eastAsia="Consolas"/>
          <w:sz w:val="15"/>
        </w:rPr>
        <w:t>doc = os.path.getsize(DOC)</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finish(fig, ax, name, title, ylabel, log=False, legend=False):</w:t>
      </w:r>
    </w:p>
    <w:p>
      <w:pPr>
        <w:spacing w:after="0" w:before="0"/>
      </w:pPr>
      <w:r>
        <w:rPr>
          <w:rFonts w:ascii="Consolas" w:hAnsi="Consolas" w:eastAsia="Consolas"/>
          <w:sz w:val="15"/>
        </w:rPr>
        <w:t xml:space="preserve">    ax.set_title(title, fontsize=12, fontweight="bold")</w:t>
      </w:r>
    </w:p>
    <w:p>
      <w:pPr>
        <w:spacing w:after="0" w:before="0"/>
      </w:pPr>
      <w:r>
        <w:rPr>
          <w:rFonts w:ascii="Consolas" w:hAnsi="Consolas" w:eastAsia="Consolas"/>
          <w:sz w:val="15"/>
        </w:rPr>
        <w:t xml:space="preserve">    ax.set_xlabel("Signature algorithm")</w:t>
      </w:r>
    </w:p>
    <w:p>
      <w:pPr>
        <w:spacing w:after="0" w:before="0"/>
      </w:pPr>
      <w:r>
        <w:rPr>
          <w:rFonts w:ascii="Consolas" w:hAnsi="Consolas" w:eastAsia="Consolas"/>
          <w:sz w:val="15"/>
        </w:rPr>
        <w:t xml:space="preserve">    ax.set_ylabel(ylabel)</w:t>
      </w:r>
    </w:p>
    <w:p>
      <w:pPr>
        <w:spacing w:after="0" w:before="0"/>
      </w:pPr>
      <w:r>
        <w:rPr>
          <w:rFonts w:ascii="Consolas" w:hAnsi="Consolas" w:eastAsia="Consolas"/>
          <w:sz w:val="15"/>
        </w:rPr>
        <w:t xml:space="preserve">    ax.set_xticks(x)</w:t>
      </w:r>
    </w:p>
    <w:p>
      <w:pPr>
        <w:spacing w:after="0" w:before="0"/>
      </w:pPr>
      <w:r>
        <w:rPr>
          <w:rFonts w:ascii="Consolas" w:hAnsi="Consolas" w:eastAsia="Consolas"/>
          <w:sz w:val="15"/>
        </w:rPr>
        <w:t xml:space="preserve">    ax.set_xticklabels(labels)</w:t>
      </w:r>
    </w:p>
    <w:p>
      <w:pPr>
        <w:spacing w:after="0" w:before="0"/>
      </w:pPr>
      <w:r>
        <w:rPr>
          <w:rFonts w:ascii="Consolas" w:hAnsi="Consolas" w:eastAsia="Consolas"/>
          <w:sz w:val="15"/>
        </w:rPr>
        <w:t xml:space="preserve">    if log:</w:t>
      </w:r>
    </w:p>
    <w:p>
      <w:pPr>
        <w:spacing w:after="0" w:before="0"/>
      </w:pPr>
      <w:r>
        <w:rPr>
          <w:rFonts w:ascii="Consolas" w:hAnsi="Consolas" w:eastAsia="Consolas"/>
          <w:sz w:val="15"/>
        </w:rPr>
        <w:t xml:space="preserve">        ax.set_yscale("log")</w:t>
      </w:r>
    </w:p>
    <w:p>
      <w:pPr>
        <w:spacing w:after="0" w:before="0"/>
      </w:pPr>
      <w:r>
        <w:rPr>
          <w:rFonts w:ascii="Consolas" w:hAnsi="Consolas" w:eastAsia="Consolas"/>
          <w:sz w:val="15"/>
        </w:rPr>
        <w:t xml:space="preserve">    ax.grid(axis="y", which="both", alpha=0.3)</w:t>
      </w:r>
    </w:p>
    <w:p>
      <w:pPr>
        <w:spacing w:after="0" w:before="0"/>
      </w:pPr>
      <w:r>
        <w:rPr>
          <w:rFonts w:ascii="Consolas" w:hAnsi="Consolas" w:eastAsia="Consolas"/>
          <w:sz w:val="15"/>
        </w:rPr>
        <w:t xml:space="preserve">    ax.set_axisbelow(True)</w:t>
      </w:r>
    </w:p>
    <w:p>
      <w:pPr>
        <w:spacing w:after="0" w:before="0"/>
      </w:pPr>
      <w:r>
        <w:rPr>
          <w:rFonts w:ascii="Consolas" w:hAnsi="Consolas" w:eastAsia="Consolas"/>
          <w:sz w:val="15"/>
        </w:rPr>
        <w:t xml:space="preserve">    if legend:</w:t>
      </w:r>
    </w:p>
    <w:p>
      <w:pPr>
        <w:spacing w:after="0" w:before="0"/>
      </w:pPr>
      <w:r>
        <w:rPr>
          <w:rFonts w:ascii="Consolas" w:hAnsi="Consolas" w:eastAsia="Consolas"/>
          <w:sz w:val="15"/>
        </w:rPr>
        <w:t xml:space="preserve">        ax.legend()</w:t>
      </w:r>
    </w:p>
    <w:p>
      <w:pPr>
        <w:spacing w:after="0" w:before="0"/>
      </w:pPr>
      <w:r>
        <w:rPr>
          <w:rFonts w:ascii="Consolas" w:hAnsi="Consolas" w:eastAsia="Consolas"/>
          <w:sz w:val="15"/>
        </w:rPr>
        <w:t xml:space="preserve">    fig.text(0.5, 0.01, CAPTION, ha="center", va="bottom", fontsize=6.5, wrap=True, color="#444")</w:t>
      </w:r>
    </w:p>
    <w:p>
      <w:pPr>
        <w:spacing w:after="0" w:before="0"/>
      </w:pPr>
      <w:r>
        <w:rPr>
          <w:rFonts w:ascii="Consolas" w:hAnsi="Consolas" w:eastAsia="Consolas"/>
          <w:sz w:val="15"/>
        </w:rPr>
        <w:t xml:space="preserve">    fig.tight_layout(rect=(0, 0.06, 1, 1))</w:t>
      </w:r>
    </w:p>
    <w:p>
      <w:pPr>
        <w:spacing w:after="0" w:before="0"/>
      </w:pPr>
      <w:r>
        <w:rPr>
          <w:rFonts w:ascii="Consolas" w:hAnsi="Consolas" w:eastAsia="Consolas"/>
          <w:sz w:val="15"/>
        </w:rPr>
        <w:t xml:space="preserve">    path = os.path.join(OUT, name)</w:t>
      </w:r>
    </w:p>
    <w:p>
      <w:pPr>
        <w:spacing w:after="0" w:before="0"/>
      </w:pPr>
      <w:r>
        <w:rPr>
          <w:rFonts w:ascii="Consolas" w:hAnsi="Consolas" w:eastAsia="Consolas"/>
          <w:sz w:val="15"/>
        </w:rPr>
        <w:t xml:space="preserve">    fig.savefig(path, dpi=150)</w:t>
      </w:r>
    </w:p>
    <w:p>
      <w:pPr>
        <w:spacing w:after="0" w:before="0"/>
      </w:pPr>
      <w:r>
        <w:rPr>
          <w:rFonts w:ascii="Consolas" w:hAnsi="Consolas" w:eastAsia="Consolas"/>
          <w:sz w:val="15"/>
        </w:rPr>
        <w:t xml:space="preserve">    plt.close(fig)</w:t>
      </w:r>
    </w:p>
    <w:p>
      <w:pPr>
        <w:spacing w:after="0" w:before="0"/>
      </w:pPr>
      <w:r>
        <w:rPr>
          <w:rFonts w:ascii="Consolas" w:hAnsi="Consolas" w:eastAsia="Consolas"/>
          <w:sz w:val="15"/>
        </w:rPr>
        <w:t xml:space="preserve">    print(f"[plot] wrote {path}")</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annotate(ax, bars, fmt="{:,.0f}", tops=None):</w:t>
      </w:r>
    </w:p>
    <w:p>
      <w:pPr>
        <w:spacing w:after="0" w:before="0"/>
      </w:pPr>
      <w:r>
        <w:rPr>
          <w:rFonts w:ascii="Consolas" w:hAnsi="Consolas" w:eastAsia="Consolas"/>
          <w:sz w:val="15"/>
        </w:rPr>
        <w:t xml:space="preserve">    for i, b in enumerate(bars):</w:t>
      </w:r>
    </w:p>
    <w:p>
      <w:pPr>
        <w:spacing w:after="0" w:before="0"/>
      </w:pPr>
      <w:r>
        <w:rPr>
          <w:rFonts w:ascii="Consolas" w:hAnsi="Consolas" w:eastAsia="Consolas"/>
          <w:sz w:val="15"/>
        </w:rPr>
        <w:t xml:space="preserve">        h = b.get_height()</w:t>
      </w:r>
    </w:p>
    <w:p>
      <w:pPr>
        <w:spacing w:after="0" w:before="0"/>
      </w:pPr>
      <w:r>
        <w:rPr>
          <w:rFonts w:ascii="Consolas" w:hAnsi="Consolas" w:eastAsia="Consolas"/>
          <w:sz w:val="15"/>
        </w:rPr>
        <w:t xml:space="preserve">        y = tops[i] if tops is not None else h</w:t>
      </w:r>
    </w:p>
    <w:p>
      <w:pPr>
        <w:spacing w:after="0" w:before="0"/>
      </w:pPr>
      <w:r>
        <w:rPr>
          <w:rFonts w:ascii="Consolas" w:hAnsi="Consolas" w:eastAsia="Consolas"/>
          <w:sz w:val="15"/>
        </w:rPr>
        <w:t xml:space="preserve">        ax.annotate(fmt.format(h), (b.get_x() + b.get_width() / 2, y), ha="center",</w:t>
      </w:r>
    </w:p>
    <w:p>
      <w:pPr>
        <w:spacing w:after="0" w:before="0"/>
      </w:pPr>
      <w:r>
        <w:rPr>
          <w:rFonts w:ascii="Consolas" w:hAnsi="Consolas" w:eastAsia="Consolas"/>
          <w:sz w:val="15"/>
        </w:rPr>
        <w:t xml:space="preserve">                    va="bottom", fontsize=8, xytext=(0, 2), textcoords="offset points")</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bar_with_err(op, name, title):</w:t>
      </w:r>
    </w:p>
    <w:p>
      <w:pPr>
        <w:spacing w:after="0" w:before="0"/>
      </w:pPr>
      <w:r>
        <w:rPr>
          <w:rFonts w:ascii="Consolas" w:hAnsi="Consolas" w:eastAsia="Consolas"/>
          <w:sz w:val="15"/>
        </w:rPr>
        <w:t xml:space="preserve">    mean = [row(a, op).mean_ms for a in ALG_ORDER]</w:t>
      </w:r>
    </w:p>
    <w:p>
      <w:pPr>
        <w:spacing w:after="0" w:before="0"/>
      </w:pPr>
      <w:r>
        <w:rPr>
          <w:rFonts w:ascii="Consolas" w:hAnsi="Consolas" w:eastAsia="Consolas"/>
          <w:sz w:val="15"/>
        </w:rPr>
        <w:t xml:space="preserve">    std = [row(a, op).std_ms for a in ALG_ORDER]</w:t>
      </w:r>
    </w:p>
    <w:p>
      <w:pPr>
        <w:spacing w:after="0" w:before="0"/>
      </w:pPr>
      <w:r>
        <w:rPr>
          <w:rFonts w:ascii="Consolas" w:hAnsi="Consolas" w:eastAsia="Consolas"/>
          <w:sz w:val="15"/>
        </w:rPr>
        <w:t xml:space="preserve">    fig, ax = plt.subplots(figsize=(8, 5))</w:t>
      </w:r>
    </w:p>
    <w:p>
      <w:pPr>
        <w:spacing w:after="0" w:before="0"/>
      </w:pPr>
      <w:r>
        <w:rPr>
          <w:rFonts w:ascii="Consolas" w:hAnsi="Consolas" w:eastAsia="Consolas"/>
          <w:sz w:val="15"/>
        </w:rPr>
        <w:t xml:space="preserve">    bars = ax.bar(x, mean, yerr=std, capsize=6, color=colors, edgecolor="black",</w:t>
      </w:r>
    </w:p>
    <w:p>
      <w:pPr>
        <w:spacing w:after="0" w:before="0"/>
      </w:pPr>
      <w:r>
        <w:rPr>
          <w:rFonts w:ascii="Consolas" w:hAnsi="Consolas" w:eastAsia="Consolas"/>
          <w:sz w:val="15"/>
        </w:rPr>
        <w:t xml:space="preserve">                  error_kw={"elinewidth": 1.2})</w:t>
      </w:r>
    </w:p>
    <w:p>
      <w:pPr>
        <w:spacing w:after="0" w:before="0"/>
      </w:pPr>
      <w:r>
        <w:rPr>
          <w:rFonts w:ascii="Consolas" w:hAnsi="Consolas" w:eastAsia="Consolas"/>
          <w:sz w:val="15"/>
        </w:rPr>
        <w:t xml:space="preserve">    annotate(ax, bars, "{:.3f}", tops=[m + sd for m, sd in zip(mean, std)])</w:t>
      </w:r>
    </w:p>
    <w:p>
      <w:pPr>
        <w:spacing w:after="0" w:before="0"/>
      </w:pPr>
      <w:r>
        <w:rPr>
          <w:rFonts w:ascii="Consolas" w:hAnsi="Consolas" w:eastAsia="Consolas"/>
          <w:sz w:val="15"/>
        </w:rPr>
        <w:t xml:space="preserve">    n = int(row(ALG_ORDER[0], op).runs)</w:t>
      </w:r>
    </w:p>
    <w:p>
      <w:pPr>
        <w:spacing w:after="0" w:before="0"/>
      </w:pPr>
      <w:r>
        <w:rPr>
          <w:rFonts w:ascii="Consolas" w:hAnsi="Consolas" w:eastAsia="Consolas"/>
          <w:sz w:val="15"/>
        </w:rPr>
        <w:t xml:space="preserve">    finish(fig, ax, name, title, f"Mean time per operation (ms, log scale), n={n}", log=True)</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def main():</w:t>
      </w:r>
    </w:p>
    <w:p>
      <w:pPr>
        <w:spacing w:after="0" w:before="0"/>
      </w:pPr>
      <w:r>
        <w:rPr>
          <w:rFonts w:ascii="Consolas" w:hAnsi="Consolas" w:eastAsia="Consolas"/>
          <w:sz w:val="15"/>
        </w:rPr>
        <w:t xml:space="preserve">    os.makedirs(OUT, exist_ok=True)</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Graph 1 - grouped bar: public and private key sizes</w:t>
      </w:r>
    </w:p>
    <w:p>
      <w:pPr>
        <w:spacing w:after="0" w:before="0"/>
      </w:pPr>
      <w:r>
        <w:rPr>
          <w:rFonts w:ascii="Consolas" w:hAnsi="Consolas" w:eastAsia="Consolas"/>
          <w:sz w:val="15"/>
        </w:rPr>
        <w:t xml:space="preserve">    fig, ax = plt.subplots(figsize=(8, 5))</w:t>
      </w:r>
    </w:p>
    <w:p>
      <w:pPr>
        <w:spacing w:after="0" w:before="0"/>
      </w:pPr>
      <w:r>
        <w:rPr>
          <w:rFonts w:ascii="Consolas" w:hAnsi="Consolas" w:eastAsia="Consolas"/>
          <w:sz w:val="15"/>
        </w:rPr>
        <w:t xml:space="preserve">    w = 0.38</w:t>
      </w:r>
    </w:p>
    <w:p>
      <w:pPr>
        <w:spacing w:after="0" w:before="0"/>
      </w:pPr>
      <w:r>
        <w:rPr>
          <w:rFonts w:ascii="Consolas" w:hAnsi="Consolas" w:eastAsia="Consolas"/>
          <w:sz w:val="15"/>
        </w:rPr>
        <w:t xml:space="preserve">    b1 = ax.bar(x - w / 2, pk, w, label="Public key", color="#2a6fb0", edgecolor="black")</w:t>
      </w:r>
    </w:p>
    <w:p>
      <w:pPr>
        <w:spacing w:after="0" w:before="0"/>
      </w:pPr>
      <w:r>
        <w:rPr>
          <w:rFonts w:ascii="Consolas" w:hAnsi="Consolas" w:eastAsia="Consolas"/>
          <w:sz w:val="15"/>
        </w:rPr>
        <w:t xml:space="preserve">    b2 = ax.bar(x + w / 2, sk, w, label="Private key", color="#d0782a", edgecolor="black")</w:t>
      </w:r>
    </w:p>
    <w:p>
      <w:pPr>
        <w:spacing w:after="0" w:before="0"/>
      </w:pPr>
      <w:r>
        <w:rPr>
          <w:rFonts w:ascii="Consolas" w:hAnsi="Consolas" w:eastAsia="Consolas"/>
          <w:sz w:val="15"/>
        </w:rPr>
        <w:t xml:space="preserve">    annotate(ax, b1); annotate(ax, b2)</w:t>
      </w:r>
    </w:p>
    <w:p>
      <w:pPr>
        <w:spacing w:after="0" w:before="0"/>
      </w:pPr>
      <w:r>
        <w:rPr>
          <w:rFonts w:ascii="Consolas" w:hAnsi="Consolas" w:eastAsia="Consolas"/>
          <w:sz w:val="15"/>
        </w:rPr>
        <w:t xml:space="preserve">    finish(fig, ax, "graph1_key_sizes.png", "Graph 1: Public- and private-key size",</w:t>
      </w:r>
    </w:p>
    <w:p>
      <w:pPr>
        <w:spacing w:after="0" w:before="0"/>
      </w:pPr>
      <w:r>
        <w:rPr>
          <w:rFonts w:ascii="Consolas" w:hAnsi="Consolas" w:eastAsia="Consolas"/>
          <w:sz w:val="15"/>
        </w:rPr>
        <w:t xml:space="preserve">           "Size (bytes, log scale)", log=True, legend=True)</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Graph 2 - bar: signature size</w:t>
      </w:r>
    </w:p>
    <w:p>
      <w:pPr>
        <w:spacing w:after="0" w:before="0"/>
      </w:pPr>
      <w:r>
        <w:rPr>
          <w:rFonts w:ascii="Consolas" w:hAnsi="Consolas" w:eastAsia="Consolas"/>
          <w:sz w:val="15"/>
        </w:rPr>
        <w:t xml:space="preserve">    fig, ax = plt.subplots(figsize=(8, 5))</w:t>
      </w:r>
    </w:p>
    <w:p>
      <w:pPr>
        <w:spacing w:after="0" w:before="0"/>
      </w:pPr>
      <w:r>
        <w:rPr>
          <w:rFonts w:ascii="Consolas" w:hAnsi="Consolas" w:eastAsia="Consolas"/>
          <w:sz w:val="15"/>
        </w:rPr>
        <w:t xml:space="preserve">    annotate(ax, ax.bar(x, sig, color=colors, edgecolor="black"))</w:t>
      </w:r>
    </w:p>
    <w:p>
      <w:pPr>
        <w:spacing w:after="0" w:before="0"/>
      </w:pPr>
      <w:r>
        <w:rPr>
          <w:rFonts w:ascii="Consolas" w:hAnsi="Consolas" w:eastAsia="Consolas"/>
          <w:sz w:val="15"/>
        </w:rPr>
        <w:t xml:space="preserve">    finish(fig, ax, "graph2_signature_size.png", "Graph 2: Signature size",</w:t>
      </w:r>
    </w:p>
    <w:p>
      <w:pPr>
        <w:spacing w:after="0" w:before="0"/>
      </w:pPr>
      <w:r>
        <w:rPr>
          <w:rFonts w:ascii="Consolas" w:hAnsi="Consolas" w:eastAsia="Consolas"/>
          <w:sz w:val="15"/>
        </w:rPr>
        <w:t xml:space="preserve">           "Signature size (bytes, log scale)", log=True)</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Graphs 3, 4 - bars with error bars (std)</w:t>
      </w:r>
    </w:p>
    <w:p>
      <w:pPr>
        <w:spacing w:after="0" w:before="0"/>
      </w:pPr>
      <w:r>
        <w:rPr>
          <w:rFonts w:ascii="Consolas" w:hAnsi="Consolas" w:eastAsia="Consolas"/>
          <w:sz w:val="15"/>
        </w:rPr>
        <w:t xml:space="preserve">    bar_with_err("sign", "graph3_signing_time.png",</w:t>
      </w:r>
    </w:p>
    <w:p>
      <w:pPr>
        <w:spacing w:after="0" w:before="0"/>
      </w:pPr>
      <w:r>
        <w:rPr>
          <w:rFonts w:ascii="Consolas" w:hAnsi="Consolas" w:eastAsia="Consolas"/>
          <w:sz w:val="15"/>
        </w:rPr>
        <w:t xml:space="preserve">                 "Graph 3: Average signing time (1024-byte message), error bar = std")</w:t>
      </w:r>
    </w:p>
    <w:p>
      <w:pPr>
        <w:spacing w:after="0" w:before="0"/>
      </w:pPr>
      <w:r>
        <w:rPr>
          <w:rFonts w:ascii="Consolas" w:hAnsi="Consolas" w:eastAsia="Consolas"/>
          <w:sz w:val="15"/>
        </w:rPr>
        <w:t xml:space="preserve">    bar_with_err("verify", "graph4_verification_time.png",</w:t>
      </w:r>
    </w:p>
    <w:p>
      <w:pPr>
        <w:spacing w:after="0" w:before="0"/>
      </w:pPr>
      <w:r>
        <w:rPr>
          <w:rFonts w:ascii="Consolas" w:hAnsi="Consolas" w:eastAsia="Consolas"/>
          <w:sz w:val="15"/>
        </w:rPr>
        <w:t xml:space="preserve">                 "Graph 4: Average verification time (1024-byte message), error bar = std")</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Graph 5 - bar: key-generation time</w:t>
      </w:r>
    </w:p>
    <w:p>
      <w:pPr>
        <w:spacing w:after="0" w:before="0"/>
      </w:pPr>
      <w:r>
        <w:rPr>
          <w:rFonts w:ascii="Consolas" w:hAnsi="Consolas" w:eastAsia="Consolas"/>
          <w:sz w:val="15"/>
        </w:rPr>
        <w:t xml:space="preserve">    fig, ax = plt.subplots(figsize=(8, 5))</w:t>
      </w:r>
    </w:p>
    <w:p>
      <w:pPr>
        <w:spacing w:after="0" w:before="0"/>
      </w:pPr>
      <w:r>
        <w:rPr>
          <w:rFonts w:ascii="Consolas" w:hAnsi="Consolas" w:eastAsia="Consolas"/>
          <w:sz w:val="15"/>
        </w:rPr>
        <w:t xml:space="preserve">    kg = [row(a, "keygen").mean_ms for a in ALG_ORDER]</w:t>
      </w:r>
    </w:p>
    <w:p>
      <w:pPr>
        <w:spacing w:after="0" w:before="0"/>
      </w:pPr>
      <w:r>
        <w:rPr>
          <w:rFonts w:ascii="Consolas" w:hAnsi="Consolas" w:eastAsia="Consolas"/>
          <w:sz w:val="15"/>
        </w:rPr>
        <w:t xml:space="preserve">    annotate(ax, ax.bar(x, kg, color=colors, edgecolor="black"), "{:.3f}")</w:t>
      </w:r>
    </w:p>
    <w:p>
      <w:pPr>
        <w:spacing w:after="0" w:before="0"/>
      </w:pPr>
      <w:r>
        <w:rPr>
          <w:rFonts w:ascii="Consolas" w:hAnsi="Consolas" w:eastAsia="Consolas"/>
          <w:sz w:val="15"/>
        </w:rPr>
        <w:t xml:space="preserve">    finish(fig, ax, "graph5_keygen_time.png", "Graph 5: Average key-generation time",</w:t>
      </w:r>
    </w:p>
    <w:p>
      <w:pPr>
        <w:spacing w:after="0" w:before="0"/>
      </w:pPr>
      <w:r>
        <w:rPr>
          <w:rFonts w:ascii="Consolas" w:hAnsi="Consolas" w:eastAsia="Consolas"/>
          <w:sz w:val="15"/>
        </w:rPr>
        <w:t xml:space="preserve">           f"Mean time per key pair (ms, log scale), n={int(row('ecdsa', 'keygen').runs)}", log=True)</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Graph 6 - stacked bar: document + signature + public key</w:t>
      </w:r>
    </w:p>
    <w:p>
      <w:pPr>
        <w:spacing w:after="0" w:before="0"/>
      </w:pPr>
      <w:r>
        <w:rPr>
          <w:rFonts w:ascii="Consolas" w:hAnsi="Consolas" w:eastAsia="Consolas"/>
          <w:sz w:val="15"/>
        </w:rPr>
        <w:t xml:space="preserve">    fig, ax = plt.subplots(figsize=(8, 5))</w:t>
      </w:r>
    </w:p>
    <w:p>
      <w:pPr>
        <w:spacing w:after="0" w:before="0"/>
      </w:pPr>
      <w:r>
        <w:rPr>
          <w:rFonts w:ascii="Consolas" w:hAnsi="Consolas" w:eastAsia="Consolas"/>
          <w:sz w:val="15"/>
        </w:rPr>
        <w:t xml:space="preserve">    d = np.array([doc] * len(ALG_ORDER)); s = np.array(sig); p = np.array(pk)</w:t>
      </w:r>
    </w:p>
    <w:p>
      <w:pPr>
        <w:spacing w:after="0" w:before="0"/>
      </w:pPr>
      <w:r>
        <w:rPr>
          <w:rFonts w:ascii="Consolas" w:hAnsi="Consolas" w:eastAsia="Consolas"/>
          <w:sz w:val="15"/>
        </w:rPr>
        <w:t xml:space="preserve">    ax.bar(x, d, label=f"Document ({doc} B)", color="#999999", edgecolor="black")</w:t>
      </w:r>
    </w:p>
    <w:p>
      <w:pPr>
        <w:spacing w:after="0" w:before="0"/>
      </w:pPr>
      <w:r>
        <w:rPr>
          <w:rFonts w:ascii="Consolas" w:hAnsi="Consolas" w:eastAsia="Consolas"/>
          <w:sz w:val="15"/>
        </w:rPr>
        <w:t xml:space="preserve">    ax.bar(x, s, bottom=d, label="Signature", color="#d0782a", edgecolor="black")</w:t>
      </w:r>
    </w:p>
    <w:p>
      <w:pPr>
        <w:spacing w:after="0" w:before="0"/>
      </w:pPr>
      <w:r>
        <w:rPr>
          <w:rFonts w:ascii="Consolas" w:hAnsi="Consolas" w:eastAsia="Consolas"/>
          <w:sz w:val="15"/>
        </w:rPr>
        <w:t xml:space="preserve">    bars = ax.bar(x, p, bottom=d + s, label="Public key", color="#2a6fb0", edgecolor="black")</w:t>
      </w:r>
    </w:p>
    <w:p>
      <w:pPr>
        <w:spacing w:after="0" w:before="0"/>
      </w:pPr>
      <w:r>
        <w:rPr>
          <w:rFonts w:ascii="Consolas" w:hAnsi="Consolas" w:eastAsia="Consolas"/>
          <w:sz w:val="15"/>
        </w:rPr>
        <w:t xml:space="preserve">    for b, tot in zip(bars, d + s + p):</w:t>
      </w:r>
    </w:p>
    <w:p>
      <w:pPr>
        <w:spacing w:after="0" w:before="0"/>
      </w:pPr>
      <w:r>
        <w:rPr>
          <w:rFonts w:ascii="Consolas" w:hAnsi="Consolas" w:eastAsia="Consolas"/>
          <w:sz w:val="15"/>
        </w:rPr>
        <w:t xml:space="preserve">        ax.annotate(f"{tot:,} B", (b.get_x() + b.get_width() / 2, tot), ha="center",</w:t>
      </w:r>
    </w:p>
    <w:p>
      <w:pPr>
        <w:spacing w:after="0" w:before="0"/>
      </w:pPr>
      <w:r>
        <w:rPr>
          <w:rFonts w:ascii="Consolas" w:hAnsi="Consolas" w:eastAsia="Consolas"/>
          <w:sz w:val="15"/>
        </w:rPr>
        <w:t xml:space="preserve">                    va="bottom", fontsize=9, xytext=(0, 2), textcoords="offset points")</w:t>
      </w:r>
    </w:p>
    <w:p>
      <w:pPr>
        <w:spacing w:after="0" w:before="0"/>
      </w:pPr>
      <w:r>
        <w:rPr>
          <w:rFonts w:ascii="Consolas" w:hAnsi="Consolas" w:eastAsia="Consolas"/>
          <w:sz w:val="15"/>
        </w:rPr>
        <w:t xml:space="preserve">    finish(fig, ax, "graph6_transmitted_bytes.png",</w:t>
      </w:r>
    </w:p>
    <w:p>
      <w:pPr>
        <w:spacing w:after="0" w:before="0"/>
      </w:pPr>
      <w:r>
        <w:rPr>
          <w:rFonts w:ascii="Consolas" w:hAnsi="Consolas" w:eastAsia="Consolas"/>
          <w:sz w:val="15"/>
        </w:rPr>
        <w:t xml:space="preserve">           "Graph 6: Total transmitted bytes = document + signature + public key",</w:t>
      </w:r>
    </w:p>
    <w:p>
      <w:pPr>
        <w:spacing w:after="0" w:before="0"/>
      </w:pPr>
      <w:r>
        <w:rPr>
          <w:rFonts w:ascii="Consolas" w:hAnsi="Consolas" w:eastAsia="Consolas"/>
          <w:sz w:val="15"/>
        </w:rPr>
        <w:t xml:space="preserve">           "Bytes sent over sig-net (linear scale)", legend=True)</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 Graph 7 (extra) - grouped bar relative to ECDSA</w:t>
      </w:r>
    </w:p>
    <w:p>
      <w:pPr>
        <w:spacing w:after="0" w:before="0"/>
      </w:pPr>
      <w:r>
        <w:rPr>
          <w:rFonts w:ascii="Consolas" w:hAnsi="Consolas" w:eastAsia="Consolas"/>
          <w:sz w:val="15"/>
        </w:rPr>
        <w:t xml:space="preserve">    fig, ax = plt.subplots(figsize=(9, 5))</w:t>
      </w:r>
    </w:p>
    <w:p>
      <w:pPr>
        <w:spacing w:after="0" w:before="0"/>
      </w:pPr>
      <w:r>
        <w:rPr>
          <w:rFonts w:ascii="Consolas" w:hAnsi="Consolas" w:eastAsia="Consolas"/>
          <w:sz w:val="15"/>
        </w:rPr>
        <w:t xml:space="preserve">    w = 0.26</w:t>
      </w:r>
    </w:p>
    <w:p>
      <w:pPr>
        <w:spacing w:after="0" w:before="0"/>
      </w:pPr>
      <w:r>
        <w:rPr>
          <w:rFonts w:ascii="Consolas" w:hAnsi="Consolas" w:eastAsia="Consolas"/>
          <w:sz w:val="15"/>
        </w:rPr>
        <w:t xml:space="preserve">    for i, (op, name, c) in enumerate((("keygen", "Key generation", "#2e8b57"),</w:t>
      </w:r>
    </w:p>
    <w:p>
      <w:pPr>
        <w:spacing w:after="0" w:before="0"/>
      </w:pPr>
      <w:r>
        <w:rPr>
          <w:rFonts w:ascii="Consolas" w:hAnsi="Consolas" w:eastAsia="Consolas"/>
          <w:sz w:val="15"/>
        </w:rPr>
        <w:t xml:space="preserve">                                       ("sign", "Signing", "#d0782a"),</w:t>
      </w:r>
    </w:p>
    <w:p>
      <w:pPr>
        <w:spacing w:after="0" w:before="0"/>
      </w:pPr>
      <w:r>
        <w:rPr>
          <w:rFonts w:ascii="Consolas" w:hAnsi="Consolas" w:eastAsia="Consolas"/>
          <w:sz w:val="15"/>
        </w:rPr>
        <w:t xml:space="preserve">                                       ("verify", "Verification", "#2a6fb0"))):</w:t>
      </w:r>
    </w:p>
    <w:p>
      <w:pPr>
        <w:spacing w:after="0" w:before="0"/>
      </w:pPr>
      <w:r>
        <w:rPr>
          <w:rFonts w:ascii="Consolas" w:hAnsi="Consolas" w:eastAsia="Consolas"/>
          <w:sz w:val="15"/>
        </w:rPr>
        <w:t xml:space="preserve">        base = row("ecdsa", op).mean_ms</w:t>
      </w:r>
    </w:p>
    <w:p>
      <w:pPr>
        <w:spacing w:after="0" w:before="0"/>
      </w:pPr>
      <w:r>
        <w:rPr>
          <w:rFonts w:ascii="Consolas" w:hAnsi="Consolas" w:eastAsia="Consolas"/>
          <w:sz w:val="15"/>
        </w:rPr>
        <w:t xml:space="preserve">        rel = [row(a, op).mean_ms / base for a in ALG_ORDER]</w:t>
      </w:r>
    </w:p>
    <w:p>
      <w:pPr>
        <w:spacing w:after="0" w:before="0"/>
      </w:pPr>
      <w:r>
        <w:rPr>
          <w:rFonts w:ascii="Consolas" w:hAnsi="Consolas" w:eastAsia="Consolas"/>
          <w:sz w:val="15"/>
        </w:rPr>
        <w:t xml:space="preserve">        annotate(ax, ax.bar(x + (i - 1) * w, rel, w, label=name, color=c, edgecolor="black"),</w:t>
      </w:r>
    </w:p>
    <w:p>
      <w:pPr>
        <w:spacing w:after="0" w:before="0"/>
      </w:pPr>
      <w:r>
        <w:rPr>
          <w:rFonts w:ascii="Consolas" w:hAnsi="Consolas" w:eastAsia="Consolas"/>
          <w:sz w:val="15"/>
        </w:rPr>
        <w:t xml:space="preserve">                 "{:.2f}")</w:t>
      </w:r>
    </w:p>
    <w:p>
      <w:pPr>
        <w:spacing w:after="0" w:before="0"/>
      </w:pPr>
      <w:r>
        <w:rPr>
          <w:rFonts w:ascii="Consolas" w:hAnsi="Consolas" w:eastAsia="Consolas"/>
          <w:sz w:val="15"/>
        </w:rPr>
        <w:t xml:space="preserve">    ax.axhline(1.0, color="black", linestyle="--", linewidth=1)</w:t>
      </w:r>
    </w:p>
    <w:p>
      <w:pPr>
        <w:spacing w:after="0" w:before="0"/>
      </w:pPr>
      <w:r>
        <w:rPr>
          <w:rFonts w:ascii="Consolas" w:hAnsi="Consolas" w:eastAsia="Consolas"/>
          <w:sz w:val="15"/>
        </w:rPr>
        <w:t xml:space="preserve">    finish(fig, ax, "graph7_relative_to_ecdsa.png",</w:t>
      </w:r>
    </w:p>
    <w:p>
      <w:pPr>
        <w:spacing w:after="0" w:before="0"/>
      </w:pPr>
      <w:r>
        <w:rPr>
          <w:rFonts w:ascii="Consolas" w:hAnsi="Consolas" w:eastAsia="Consolas"/>
          <w:sz w:val="15"/>
        </w:rPr>
        <w:t xml:space="preserve">           "Graph 7: Time relative to ECDSA (ECDSA = 1)",</w:t>
      </w:r>
    </w:p>
    <w:p>
      <w:pPr>
        <w:spacing w:after="0" w:before="0"/>
      </w:pPr>
      <w:r>
        <w:rPr>
          <w:rFonts w:ascii="Consolas" w:hAnsi="Consolas" w:eastAsia="Consolas"/>
          <w:sz w:val="15"/>
        </w:rPr>
        <w:t xml:space="preserve">           "Relative time (x ECDSA, log scale)", log=True, legend=True)</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if __name__ == "__main__":</w:t>
      </w:r>
    </w:p>
    <w:p>
      <w:pPr>
        <w:spacing w:after="0" w:before="0"/>
      </w:pPr>
      <w:r>
        <w:rPr>
          <w:rFonts w:ascii="Consolas" w:hAnsi="Consolas" w:eastAsia="Consolas"/>
          <w:sz w:val="15"/>
        </w:rPr>
        <w:t xml:space="preserve">    main()</w:t>
      </w:r>
    </w:p>
    <w:p/>
    <w:p>
      <w:r>
        <w:rPr>
          <w:b w:val="0"/>
          <w:i/>
          <w:sz w:val="18"/>
        </w:rPr>
        <w:t>The same programs are copied to the receiver folder (cp ~/sig-lab/sender/*.py ~/sig-lab/receiver/). The whole experiment can be repeated with run_experiment.sh, which also records every command transcript in logs/.</w:t>
      </w:r>
    </w:p>
    <w:p>
      <w:r>
        <w:br w:type="page"/>
      </w:r>
    </w:p>
    <w:p>
      <w:pPr>
        <w:pStyle w:val="Heading1"/>
      </w:pPr>
      <w:r>
        <w:t>10. results.csv files and UID</w:t>
      </w:r>
    </w:p>
    <w:p>
      <w:r>
        <w:rPr>
          <w:b w:val="0"/>
          <w:i w:val="0"/>
        </w:rPr>
        <w:t xml:space="preserve">UID: </w:t>
      </w:r>
      <w:r>
        <w:rPr>
          <w:b/>
          <w:i w:val="0"/>
        </w:rPr>
        <w:t>2024300032</w:t>
      </w:r>
      <w:r>
        <w:rPr>
          <w:b w:val="0"/>
          <w:i w:val="0"/>
        </w:rPr>
        <w:t xml:space="preserve"> (written in the first column of every result file).</w:t>
      </w:r>
    </w:p>
    <w:p>
      <w:pPr>
        <w:pStyle w:val="Heading2"/>
      </w:pPr>
      <w:r>
        <w:t>Sender - results.csv (median run = results_run2.csv)</w:t>
      </w:r>
    </w:p>
    <w:tbl>
      <w:tblPr>
        <w:tblStyle w:val="TableGrid"/>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907"/>
            <w:shd w:val="clear" w:color="auto" w:fill="D9E2F3"/>
          </w:tcPr>
          <w:p>
            <w:r/>
            <w:r>
              <w:rPr>
                <w:b/>
                <w:sz w:val="15"/>
              </w:rPr>
              <w:t>uid</w:t>
            </w:r>
          </w:p>
        </w:tc>
        <w:tc>
          <w:tcPr>
            <w:tcW w:type="dxa" w:w="907"/>
            <w:shd w:val="clear" w:color="auto" w:fill="D9E2F3"/>
          </w:tcPr>
          <w:p>
            <w:r/>
            <w:r>
              <w:rPr>
                <w:b/>
                <w:sz w:val="15"/>
              </w:rPr>
              <w:t>algorithm</w:t>
            </w:r>
          </w:p>
        </w:tc>
        <w:tc>
          <w:tcPr>
            <w:tcW w:type="dxa" w:w="907"/>
            <w:shd w:val="clear" w:color="auto" w:fill="D9E2F3"/>
          </w:tcPr>
          <w:p>
            <w:r/>
            <w:r>
              <w:rPr>
                <w:b/>
                <w:sz w:val="15"/>
              </w:rPr>
              <w:t>operation</w:t>
            </w:r>
          </w:p>
        </w:tc>
        <w:tc>
          <w:tcPr>
            <w:tcW w:type="dxa" w:w="907"/>
            <w:shd w:val="clear" w:color="auto" w:fill="D9E2F3"/>
          </w:tcPr>
          <w:p>
            <w:r/>
            <w:r>
              <w:rPr>
                <w:b/>
                <w:sz w:val="15"/>
              </w:rPr>
              <w:t>runs</w:t>
            </w:r>
          </w:p>
        </w:tc>
        <w:tc>
          <w:tcPr>
            <w:tcW w:type="dxa" w:w="907"/>
            <w:shd w:val="clear" w:color="auto" w:fill="D9E2F3"/>
          </w:tcPr>
          <w:p>
            <w:r/>
            <w:r>
              <w:rPr>
                <w:b/>
                <w:sz w:val="15"/>
              </w:rPr>
              <w:t>mean_ms</w:t>
            </w:r>
          </w:p>
        </w:tc>
        <w:tc>
          <w:tcPr>
            <w:tcW w:type="dxa" w:w="907"/>
            <w:shd w:val="clear" w:color="auto" w:fill="D9E2F3"/>
          </w:tcPr>
          <w:p>
            <w:r/>
            <w:r>
              <w:rPr>
                <w:b/>
                <w:sz w:val="15"/>
              </w:rPr>
              <w:t>std_ms</w:t>
            </w:r>
          </w:p>
        </w:tc>
        <w:tc>
          <w:tcPr>
            <w:tcW w:type="dxa" w:w="907"/>
            <w:shd w:val="clear" w:color="auto" w:fill="D9E2F3"/>
          </w:tcPr>
          <w:p>
            <w:r/>
            <w:r>
              <w:rPr>
                <w:b/>
                <w:sz w:val="15"/>
              </w:rPr>
              <w:t>min_ms</w:t>
            </w:r>
          </w:p>
        </w:tc>
        <w:tc>
          <w:tcPr>
            <w:tcW w:type="dxa" w:w="907"/>
            <w:shd w:val="clear" w:color="auto" w:fill="D9E2F3"/>
          </w:tcPr>
          <w:p>
            <w:r/>
            <w:r>
              <w:rPr>
                <w:b/>
                <w:sz w:val="15"/>
              </w:rPr>
              <w:t>max_ms</w:t>
            </w:r>
          </w:p>
        </w:tc>
        <w:tc>
          <w:tcPr>
            <w:tcW w:type="dxa" w:w="907"/>
            <w:shd w:val="clear" w:color="auto" w:fill="D9E2F3"/>
          </w:tcPr>
          <w:p>
            <w:r/>
            <w:r>
              <w:rPr>
                <w:b/>
                <w:sz w:val="15"/>
              </w:rPr>
              <w:t>pk_B</w:t>
            </w:r>
          </w:p>
        </w:tc>
        <w:tc>
          <w:tcPr>
            <w:tcW w:type="dxa" w:w="907"/>
            <w:shd w:val="clear" w:color="auto" w:fill="D9E2F3"/>
          </w:tcPr>
          <w:p>
            <w:r/>
            <w:r>
              <w:rPr>
                <w:b/>
                <w:sz w:val="15"/>
              </w:rPr>
              <w:t>sk_B</w:t>
            </w:r>
          </w:p>
        </w:tc>
        <w:tc>
          <w:tcPr>
            <w:tcW w:type="dxa" w:w="907"/>
            <w:shd w:val="clear" w:color="auto" w:fill="D9E2F3"/>
          </w:tcPr>
          <w:p>
            <w:r/>
            <w:r>
              <w:rPr>
                <w:b/>
                <w:sz w:val="15"/>
              </w:rPr>
              <w:t>sig_B</w:t>
            </w:r>
          </w:p>
        </w:tc>
      </w:tr>
      <w:tr>
        <w:tc>
          <w:tcPr>
            <w:tcW w:type="dxa" w:w="907"/>
          </w:tcPr>
          <w:p>
            <w:r/>
            <w:r>
              <w:rPr>
                <w:sz w:val="15"/>
              </w:rPr>
              <w:t>2024300032</w:t>
            </w:r>
          </w:p>
        </w:tc>
        <w:tc>
          <w:tcPr>
            <w:tcW w:type="dxa" w:w="907"/>
          </w:tcPr>
          <w:p>
            <w:r/>
            <w:r>
              <w:rPr>
                <w:sz w:val="15"/>
              </w:rPr>
              <w:t>ecdsa</w:t>
            </w:r>
          </w:p>
        </w:tc>
        <w:tc>
          <w:tcPr>
            <w:tcW w:type="dxa" w:w="907"/>
          </w:tcPr>
          <w:p>
            <w:r/>
            <w:r>
              <w:rPr>
                <w:sz w:val="15"/>
              </w:rPr>
              <w:t>keygen</w:t>
            </w:r>
          </w:p>
        </w:tc>
        <w:tc>
          <w:tcPr>
            <w:tcW w:type="dxa" w:w="907"/>
          </w:tcPr>
          <w:p>
            <w:r/>
            <w:r>
              <w:rPr>
                <w:sz w:val="15"/>
              </w:rPr>
              <w:t>20</w:t>
            </w:r>
          </w:p>
        </w:tc>
        <w:tc>
          <w:tcPr>
            <w:tcW w:type="dxa" w:w="907"/>
          </w:tcPr>
          <w:p>
            <w:r/>
            <w:r>
              <w:rPr>
                <w:sz w:val="15"/>
              </w:rPr>
              <w:t>0.0765</w:t>
            </w:r>
          </w:p>
        </w:tc>
        <w:tc>
          <w:tcPr>
            <w:tcW w:type="dxa" w:w="907"/>
          </w:tcPr>
          <w:p>
            <w:r/>
            <w:r>
              <w:rPr>
                <w:sz w:val="15"/>
              </w:rPr>
              <w:t>0.0187</w:t>
            </w:r>
          </w:p>
        </w:tc>
        <w:tc>
          <w:tcPr>
            <w:tcW w:type="dxa" w:w="907"/>
          </w:tcPr>
          <w:p>
            <w:r/>
            <w:r>
              <w:rPr>
                <w:sz w:val="15"/>
              </w:rPr>
              <w:t>0.0637</w:t>
            </w:r>
          </w:p>
        </w:tc>
        <w:tc>
          <w:tcPr>
            <w:tcW w:type="dxa" w:w="907"/>
          </w:tcPr>
          <w:p>
            <w:r/>
            <w:r>
              <w:rPr>
                <w:sz w:val="15"/>
              </w:rPr>
              <w:t>0.1487</w:t>
            </w:r>
          </w:p>
        </w:tc>
        <w:tc>
          <w:tcPr>
            <w:tcW w:type="dxa" w:w="907"/>
          </w:tcPr>
          <w:p>
            <w:r/>
            <w:r>
              <w:rPr>
                <w:sz w:val="15"/>
              </w:rPr>
              <w:t>91</w:t>
            </w:r>
          </w:p>
        </w:tc>
        <w:tc>
          <w:tcPr>
            <w:tcW w:type="dxa" w:w="907"/>
          </w:tcPr>
          <w:p>
            <w:r/>
            <w:r>
              <w:rPr>
                <w:sz w:val="15"/>
              </w:rPr>
              <w:t>138</w:t>
            </w:r>
          </w:p>
        </w:tc>
        <w:tc>
          <w:tcPr>
            <w:tcW w:type="dxa" w:w="907"/>
          </w:tcPr>
          <w:p>
            <w:r/>
            <w:r>
              <w:rPr>
                <w:sz w:val="15"/>
              </w:rPr>
              <w:t>71</w:t>
            </w:r>
          </w:p>
        </w:tc>
      </w:tr>
      <w:tr>
        <w:tc>
          <w:tcPr>
            <w:tcW w:type="dxa" w:w="907"/>
          </w:tcPr>
          <w:p>
            <w:r/>
            <w:r>
              <w:rPr>
                <w:sz w:val="15"/>
              </w:rPr>
              <w:t>2024300032</w:t>
            </w:r>
          </w:p>
        </w:tc>
        <w:tc>
          <w:tcPr>
            <w:tcW w:type="dxa" w:w="907"/>
          </w:tcPr>
          <w:p>
            <w:r/>
            <w:r>
              <w:rPr>
                <w:sz w:val="15"/>
              </w:rPr>
              <w:t>ecdsa</w:t>
            </w:r>
          </w:p>
        </w:tc>
        <w:tc>
          <w:tcPr>
            <w:tcW w:type="dxa" w:w="907"/>
          </w:tcPr>
          <w:p>
            <w:r/>
            <w:r>
              <w:rPr>
                <w:sz w:val="15"/>
              </w:rPr>
              <w:t>sign</w:t>
            </w:r>
          </w:p>
        </w:tc>
        <w:tc>
          <w:tcPr>
            <w:tcW w:type="dxa" w:w="907"/>
          </w:tcPr>
          <w:p>
            <w:r/>
            <w:r>
              <w:rPr>
                <w:sz w:val="15"/>
              </w:rPr>
              <w:t>100</w:t>
            </w:r>
          </w:p>
        </w:tc>
        <w:tc>
          <w:tcPr>
            <w:tcW w:type="dxa" w:w="907"/>
          </w:tcPr>
          <w:p>
            <w:r/>
            <w:r>
              <w:rPr>
                <w:sz w:val="15"/>
              </w:rPr>
              <w:t>0.0558</w:t>
            </w:r>
          </w:p>
        </w:tc>
        <w:tc>
          <w:tcPr>
            <w:tcW w:type="dxa" w:w="907"/>
          </w:tcPr>
          <w:p>
            <w:r/>
            <w:r>
              <w:rPr>
                <w:sz w:val="15"/>
              </w:rPr>
              <w:t>0.0225</w:t>
            </w:r>
          </w:p>
        </w:tc>
        <w:tc>
          <w:tcPr>
            <w:tcW w:type="dxa" w:w="907"/>
          </w:tcPr>
          <w:p>
            <w:r/>
            <w:r>
              <w:rPr>
                <w:sz w:val="15"/>
              </w:rPr>
              <w:t>0.0389</w:t>
            </w:r>
          </w:p>
        </w:tc>
        <w:tc>
          <w:tcPr>
            <w:tcW w:type="dxa" w:w="907"/>
          </w:tcPr>
          <w:p>
            <w:r/>
            <w:r>
              <w:rPr>
                <w:sz w:val="15"/>
              </w:rPr>
              <w:t>0.1707</w:t>
            </w:r>
          </w:p>
        </w:tc>
        <w:tc>
          <w:tcPr>
            <w:tcW w:type="dxa" w:w="907"/>
          </w:tcPr>
          <w:p>
            <w:r/>
            <w:r>
              <w:rPr>
                <w:sz w:val="15"/>
              </w:rPr>
              <w:t>91</w:t>
            </w:r>
          </w:p>
        </w:tc>
        <w:tc>
          <w:tcPr>
            <w:tcW w:type="dxa" w:w="907"/>
          </w:tcPr>
          <w:p>
            <w:r/>
            <w:r>
              <w:rPr>
                <w:sz w:val="15"/>
              </w:rPr>
              <w:t>138</w:t>
            </w:r>
          </w:p>
        </w:tc>
        <w:tc>
          <w:tcPr>
            <w:tcW w:type="dxa" w:w="907"/>
          </w:tcPr>
          <w:p>
            <w:r/>
            <w:r>
              <w:rPr>
                <w:sz w:val="15"/>
              </w:rPr>
              <w:t>71</w:t>
            </w:r>
          </w:p>
        </w:tc>
      </w:tr>
      <w:tr>
        <w:tc>
          <w:tcPr>
            <w:tcW w:type="dxa" w:w="907"/>
          </w:tcPr>
          <w:p>
            <w:r/>
            <w:r>
              <w:rPr>
                <w:sz w:val="15"/>
              </w:rPr>
              <w:t>2024300032</w:t>
            </w:r>
          </w:p>
        </w:tc>
        <w:tc>
          <w:tcPr>
            <w:tcW w:type="dxa" w:w="907"/>
          </w:tcPr>
          <w:p>
            <w:r/>
            <w:r>
              <w:rPr>
                <w:sz w:val="15"/>
              </w:rPr>
              <w:t>ecdsa</w:t>
            </w:r>
          </w:p>
        </w:tc>
        <w:tc>
          <w:tcPr>
            <w:tcW w:type="dxa" w:w="907"/>
          </w:tcPr>
          <w:p>
            <w:r/>
            <w:r>
              <w:rPr>
                <w:sz w:val="15"/>
              </w:rPr>
              <w:t>verify</w:t>
            </w:r>
          </w:p>
        </w:tc>
        <w:tc>
          <w:tcPr>
            <w:tcW w:type="dxa" w:w="907"/>
          </w:tcPr>
          <w:p>
            <w:r/>
            <w:r>
              <w:rPr>
                <w:sz w:val="15"/>
              </w:rPr>
              <w:t>100</w:t>
            </w:r>
          </w:p>
        </w:tc>
        <w:tc>
          <w:tcPr>
            <w:tcW w:type="dxa" w:w="907"/>
          </w:tcPr>
          <w:p>
            <w:r/>
            <w:r>
              <w:rPr>
                <w:sz w:val="15"/>
              </w:rPr>
              <w:t>0.1291</w:t>
            </w:r>
          </w:p>
        </w:tc>
        <w:tc>
          <w:tcPr>
            <w:tcW w:type="dxa" w:w="907"/>
          </w:tcPr>
          <w:p>
            <w:r/>
            <w:r>
              <w:rPr>
                <w:sz w:val="15"/>
              </w:rPr>
              <w:t>0.0261</w:t>
            </w:r>
          </w:p>
        </w:tc>
        <w:tc>
          <w:tcPr>
            <w:tcW w:type="dxa" w:w="907"/>
          </w:tcPr>
          <w:p>
            <w:r/>
            <w:r>
              <w:rPr>
                <w:sz w:val="15"/>
              </w:rPr>
              <w:t>0.1009</w:t>
            </w:r>
          </w:p>
        </w:tc>
        <w:tc>
          <w:tcPr>
            <w:tcW w:type="dxa" w:w="907"/>
          </w:tcPr>
          <w:p>
            <w:r/>
            <w:r>
              <w:rPr>
                <w:sz w:val="15"/>
              </w:rPr>
              <w:t>0.2590</w:t>
            </w:r>
          </w:p>
        </w:tc>
        <w:tc>
          <w:tcPr>
            <w:tcW w:type="dxa" w:w="907"/>
          </w:tcPr>
          <w:p>
            <w:r/>
            <w:r>
              <w:rPr>
                <w:sz w:val="15"/>
              </w:rPr>
              <w:t>91</w:t>
            </w:r>
          </w:p>
        </w:tc>
        <w:tc>
          <w:tcPr>
            <w:tcW w:type="dxa" w:w="907"/>
          </w:tcPr>
          <w:p>
            <w:r/>
            <w:r>
              <w:rPr>
                <w:sz w:val="15"/>
              </w:rPr>
              <w:t>138</w:t>
            </w:r>
          </w:p>
        </w:tc>
        <w:tc>
          <w:tcPr>
            <w:tcW w:type="dxa" w:w="907"/>
          </w:tcPr>
          <w:p>
            <w:r/>
            <w:r>
              <w:rPr>
                <w:sz w:val="15"/>
              </w:rPr>
              <w:t>71</w:t>
            </w:r>
          </w:p>
        </w:tc>
      </w:tr>
      <w:tr>
        <w:tc>
          <w:tcPr>
            <w:tcW w:type="dxa" w:w="907"/>
          </w:tcPr>
          <w:p>
            <w:r/>
            <w:r>
              <w:rPr>
                <w:sz w:val="15"/>
              </w:rPr>
              <w:t>2024300032</w:t>
            </w:r>
          </w:p>
        </w:tc>
        <w:tc>
          <w:tcPr>
            <w:tcW w:type="dxa" w:w="907"/>
          </w:tcPr>
          <w:p>
            <w:r/>
            <w:r>
              <w:rPr>
                <w:sz w:val="15"/>
              </w:rPr>
              <w:t>rsapss</w:t>
            </w:r>
          </w:p>
        </w:tc>
        <w:tc>
          <w:tcPr>
            <w:tcW w:type="dxa" w:w="907"/>
          </w:tcPr>
          <w:p>
            <w:r/>
            <w:r>
              <w:rPr>
                <w:sz w:val="15"/>
              </w:rPr>
              <w:t>keygen</w:t>
            </w:r>
          </w:p>
        </w:tc>
        <w:tc>
          <w:tcPr>
            <w:tcW w:type="dxa" w:w="907"/>
          </w:tcPr>
          <w:p>
            <w:r/>
            <w:r>
              <w:rPr>
                <w:sz w:val="15"/>
              </w:rPr>
              <w:t>20</w:t>
            </w:r>
          </w:p>
        </w:tc>
        <w:tc>
          <w:tcPr>
            <w:tcW w:type="dxa" w:w="907"/>
          </w:tcPr>
          <w:p>
            <w:r/>
            <w:r>
              <w:rPr>
                <w:sz w:val="15"/>
              </w:rPr>
              <w:t>215.7596</w:t>
            </w:r>
          </w:p>
        </w:tc>
        <w:tc>
          <w:tcPr>
            <w:tcW w:type="dxa" w:w="907"/>
          </w:tcPr>
          <w:p>
            <w:r/>
            <w:r>
              <w:rPr>
                <w:sz w:val="15"/>
              </w:rPr>
              <w:t>172.9181</w:t>
            </w:r>
          </w:p>
        </w:tc>
        <w:tc>
          <w:tcPr>
            <w:tcW w:type="dxa" w:w="907"/>
          </w:tcPr>
          <w:p>
            <w:r/>
            <w:r>
              <w:rPr>
                <w:sz w:val="15"/>
              </w:rPr>
              <w:t>34.3285</w:t>
            </w:r>
          </w:p>
        </w:tc>
        <w:tc>
          <w:tcPr>
            <w:tcW w:type="dxa" w:w="907"/>
          </w:tcPr>
          <w:p>
            <w:r/>
            <w:r>
              <w:rPr>
                <w:sz w:val="15"/>
              </w:rPr>
              <w:t>663.4801</w:t>
            </w:r>
          </w:p>
        </w:tc>
        <w:tc>
          <w:tcPr>
            <w:tcW w:type="dxa" w:w="907"/>
          </w:tcPr>
          <w:p>
            <w:r/>
            <w:r>
              <w:rPr>
                <w:sz w:val="15"/>
              </w:rPr>
              <w:t>422</w:t>
            </w:r>
          </w:p>
        </w:tc>
        <w:tc>
          <w:tcPr>
            <w:tcW w:type="dxa" w:w="907"/>
          </w:tcPr>
          <w:p>
            <w:r/>
            <w:r>
              <w:rPr>
                <w:sz w:val="15"/>
              </w:rPr>
              <w:t>1793</w:t>
            </w:r>
          </w:p>
        </w:tc>
        <w:tc>
          <w:tcPr>
            <w:tcW w:type="dxa" w:w="907"/>
          </w:tcPr>
          <w:p>
            <w:r/>
            <w:r>
              <w:rPr>
                <w:sz w:val="15"/>
              </w:rPr>
              <w:t>384</w:t>
            </w:r>
          </w:p>
        </w:tc>
      </w:tr>
      <w:tr>
        <w:tc>
          <w:tcPr>
            <w:tcW w:type="dxa" w:w="907"/>
          </w:tcPr>
          <w:p>
            <w:r/>
            <w:r>
              <w:rPr>
                <w:sz w:val="15"/>
              </w:rPr>
              <w:t>2024300032</w:t>
            </w:r>
          </w:p>
        </w:tc>
        <w:tc>
          <w:tcPr>
            <w:tcW w:type="dxa" w:w="907"/>
          </w:tcPr>
          <w:p>
            <w:r/>
            <w:r>
              <w:rPr>
                <w:sz w:val="15"/>
              </w:rPr>
              <w:t>rsapss</w:t>
            </w:r>
          </w:p>
        </w:tc>
        <w:tc>
          <w:tcPr>
            <w:tcW w:type="dxa" w:w="907"/>
          </w:tcPr>
          <w:p>
            <w:r/>
            <w:r>
              <w:rPr>
                <w:sz w:val="15"/>
              </w:rPr>
              <w:t>sign</w:t>
            </w:r>
          </w:p>
        </w:tc>
        <w:tc>
          <w:tcPr>
            <w:tcW w:type="dxa" w:w="907"/>
          </w:tcPr>
          <w:p>
            <w:r/>
            <w:r>
              <w:rPr>
                <w:sz w:val="15"/>
              </w:rPr>
              <w:t>100</w:t>
            </w:r>
          </w:p>
        </w:tc>
        <w:tc>
          <w:tcPr>
            <w:tcW w:type="dxa" w:w="907"/>
          </w:tcPr>
          <w:p>
            <w:r/>
            <w:r>
              <w:rPr>
                <w:sz w:val="15"/>
              </w:rPr>
              <w:t>2.2231</w:t>
            </w:r>
          </w:p>
        </w:tc>
        <w:tc>
          <w:tcPr>
            <w:tcW w:type="dxa" w:w="907"/>
          </w:tcPr>
          <w:p>
            <w:r/>
            <w:r>
              <w:rPr>
                <w:sz w:val="15"/>
              </w:rPr>
              <w:t>0.6104</w:t>
            </w:r>
          </w:p>
        </w:tc>
        <w:tc>
          <w:tcPr>
            <w:tcW w:type="dxa" w:w="907"/>
          </w:tcPr>
          <w:p>
            <w:r/>
            <w:r>
              <w:rPr>
                <w:sz w:val="15"/>
              </w:rPr>
              <w:t>1.8540</w:t>
            </w:r>
          </w:p>
        </w:tc>
        <w:tc>
          <w:tcPr>
            <w:tcW w:type="dxa" w:w="907"/>
          </w:tcPr>
          <w:p>
            <w:r/>
            <w:r>
              <w:rPr>
                <w:sz w:val="15"/>
              </w:rPr>
              <w:t>6.9156</w:t>
            </w:r>
          </w:p>
        </w:tc>
        <w:tc>
          <w:tcPr>
            <w:tcW w:type="dxa" w:w="907"/>
          </w:tcPr>
          <w:p>
            <w:r/>
            <w:r>
              <w:rPr>
                <w:sz w:val="15"/>
              </w:rPr>
              <w:t>422</w:t>
            </w:r>
          </w:p>
        </w:tc>
        <w:tc>
          <w:tcPr>
            <w:tcW w:type="dxa" w:w="907"/>
          </w:tcPr>
          <w:p>
            <w:r/>
            <w:r>
              <w:rPr>
                <w:sz w:val="15"/>
              </w:rPr>
              <w:t>1793</w:t>
            </w:r>
          </w:p>
        </w:tc>
        <w:tc>
          <w:tcPr>
            <w:tcW w:type="dxa" w:w="907"/>
          </w:tcPr>
          <w:p>
            <w:r/>
            <w:r>
              <w:rPr>
                <w:sz w:val="15"/>
              </w:rPr>
              <w:t>384</w:t>
            </w:r>
          </w:p>
        </w:tc>
      </w:tr>
      <w:tr>
        <w:tc>
          <w:tcPr>
            <w:tcW w:type="dxa" w:w="907"/>
          </w:tcPr>
          <w:p>
            <w:r/>
            <w:r>
              <w:rPr>
                <w:sz w:val="15"/>
              </w:rPr>
              <w:t>2024300032</w:t>
            </w:r>
          </w:p>
        </w:tc>
        <w:tc>
          <w:tcPr>
            <w:tcW w:type="dxa" w:w="907"/>
          </w:tcPr>
          <w:p>
            <w:r/>
            <w:r>
              <w:rPr>
                <w:sz w:val="15"/>
              </w:rPr>
              <w:t>rsapss</w:t>
            </w:r>
          </w:p>
        </w:tc>
        <w:tc>
          <w:tcPr>
            <w:tcW w:type="dxa" w:w="907"/>
          </w:tcPr>
          <w:p>
            <w:r/>
            <w:r>
              <w:rPr>
                <w:sz w:val="15"/>
              </w:rPr>
              <w:t>verify</w:t>
            </w:r>
          </w:p>
        </w:tc>
        <w:tc>
          <w:tcPr>
            <w:tcW w:type="dxa" w:w="907"/>
          </w:tcPr>
          <w:p>
            <w:r/>
            <w:r>
              <w:rPr>
                <w:sz w:val="15"/>
              </w:rPr>
              <w:t>100</w:t>
            </w:r>
          </w:p>
        </w:tc>
        <w:tc>
          <w:tcPr>
            <w:tcW w:type="dxa" w:w="907"/>
          </w:tcPr>
          <w:p>
            <w:r/>
            <w:r>
              <w:rPr>
                <w:sz w:val="15"/>
              </w:rPr>
              <w:t>0.0589</w:t>
            </w:r>
          </w:p>
        </w:tc>
        <w:tc>
          <w:tcPr>
            <w:tcW w:type="dxa" w:w="907"/>
          </w:tcPr>
          <w:p>
            <w:r/>
            <w:r>
              <w:rPr>
                <w:sz w:val="15"/>
              </w:rPr>
              <w:t>0.0108</w:t>
            </w:r>
          </w:p>
        </w:tc>
        <w:tc>
          <w:tcPr>
            <w:tcW w:type="dxa" w:w="907"/>
          </w:tcPr>
          <w:p>
            <w:r/>
            <w:r>
              <w:rPr>
                <w:sz w:val="15"/>
              </w:rPr>
              <w:t>0.0524</w:t>
            </w:r>
          </w:p>
        </w:tc>
        <w:tc>
          <w:tcPr>
            <w:tcW w:type="dxa" w:w="907"/>
          </w:tcPr>
          <w:p>
            <w:r/>
            <w:r>
              <w:rPr>
                <w:sz w:val="15"/>
              </w:rPr>
              <w:t>0.1047</w:t>
            </w:r>
          </w:p>
        </w:tc>
        <w:tc>
          <w:tcPr>
            <w:tcW w:type="dxa" w:w="907"/>
          </w:tcPr>
          <w:p>
            <w:r/>
            <w:r>
              <w:rPr>
                <w:sz w:val="15"/>
              </w:rPr>
              <w:t>422</w:t>
            </w:r>
          </w:p>
        </w:tc>
        <w:tc>
          <w:tcPr>
            <w:tcW w:type="dxa" w:w="907"/>
          </w:tcPr>
          <w:p>
            <w:r/>
            <w:r>
              <w:rPr>
                <w:sz w:val="15"/>
              </w:rPr>
              <w:t>1793</w:t>
            </w:r>
          </w:p>
        </w:tc>
        <w:tc>
          <w:tcPr>
            <w:tcW w:type="dxa" w:w="907"/>
          </w:tcPr>
          <w:p>
            <w:r/>
            <w:r>
              <w:rPr>
                <w:sz w:val="15"/>
              </w:rPr>
              <w:t>384</w:t>
            </w:r>
          </w:p>
        </w:tc>
      </w:tr>
      <w:tr>
        <w:tc>
          <w:tcPr>
            <w:tcW w:type="dxa" w:w="907"/>
          </w:tcPr>
          <w:p>
            <w:r/>
            <w:r>
              <w:rPr>
                <w:sz w:val="15"/>
              </w:rPr>
              <w:t>2024300032</w:t>
            </w:r>
          </w:p>
        </w:tc>
        <w:tc>
          <w:tcPr>
            <w:tcW w:type="dxa" w:w="907"/>
          </w:tcPr>
          <w:p>
            <w:r/>
            <w:r>
              <w:rPr>
                <w:sz w:val="15"/>
              </w:rPr>
              <w:t>mldsa</w:t>
            </w:r>
          </w:p>
        </w:tc>
        <w:tc>
          <w:tcPr>
            <w:tcW w:type="dxa" w:w="907"/>
          </w:tcPr>
          <w:p>
            <w:r/>
            <w:r>
              <w:rPr>
                <w:sz w:val="15"/>
              </w:rPr>
              <w:t>keygen</w:t>
            </w:r>
          </w:p>
        </w:tc>
        <w:tc>
          <w:tcPr>
            <w:tcW w:type="dxa" w:w="907"/>
          </w:tcPr>
          <w:p>
            <w:r/>
            <w:r>
              <w:rPr>
                <w:sz w:val="15"/>
              </w:rPr>
              <w:t>20</w:t>
            </w:r>
          </w:p>
        </w:tc>
        <w:tc>
          <w:tcPr>
            <w:tcW w:type="dxa" w:w="907"/>
          </w:tcPr>
          <w:p>
            <w:r/>
            <w:r>
              <w:rPr>
                <w:sz w:val="15"/>
              </w:rPr>
              <w:t>0.0454</w:t>
            </w:r>
          </w:p>
        </w:tc>
        <w:tc>
          <w:tcPr>
            <w:tcW w:type="dxa" w:w="907"/>
          </w:tcPr>
          <w:p>
            <w:r/>
            <w:r>
              <w:rPr>
                <w:sz w:val="15"/>
              </w:rPr>
              <w:t>0.0099</w:t>
            </w:r>
          </w:p>
        </w:tc>
        <w:tc>
          <w:tcPr>
            <w:tcW w:type="dxa" w:w="907"/>
          </w:tcPr>
          <w:p>
            <w:r/>
            <w:r>
              <w:rPr>
                <w:sz w:val="15"/>
              </w:rPr>
              <w:t>0.0395</w:t>
            </w:r>
          </w:p>
        </w:tc>
        <w:tc>
          <w:tcPr>
            <w:tcW w:type="dxa" w:w="907"/>
          </w:tcPr>
          <w:p>
            <w:r/>
            <w:r>
              <w:rPr>
                <w:sz w:val="15"/>
              </w:rPr>
              <w:t>0.0843</w:t>
            </w:r>
          </w:p>
        </w:tc>
        <w:tc>
          <w:tcPr>
            <w:tcW w:type="dxa" w:w="907"/>
          </w:tcPr>
          <w:p>
            <w:r/>
            <w:r>
              <w:rPr>
                <w:sz w:val="15"/>
              </w:rPr>
              <w:t>1312</w:t>
            </w:r>
          </w:p>
        </w:tc>
        <w:tc>
          <w:tcPr>
            <w:tcW w:type="dxa" w:w="907"/>
          </w:tcPr>
          <w:p>
            <w:r/>
            <w:r>
              <w:rPr>
                <w:sz w:val="15"/>
              </w:rPr>
              <w:t>2560</w:t>
            </w:r>
          </w:p>
        </w:tc>
        <w:tc>
          <w:tcPr>
            <w:tcW w:type="dxa" w:w="907"/>
          </w:tcPr>
          <w:p>
            <w:r/>
            <w:r>
              <w:rPr>
                <w:sz w:val="15"/>
              </w:rPr>
              <w:t>2420</w:t>
            </w:r>
          </w:p>
        </w:tc>
      </w:tr>
      <w:tr>
        <w:tc>
          <w:tcPr>
            <w:tcW w:type="dxa" w:w="907"/>
          </w:tcPr>
          <w:p>
            <w:r/>
            <w:r>
              <w:rPr>
                <w:sz w:val="15"/>
              </w:rPr>
              <w:t>2024300032</w:t>
            </w:r>
          </w:p>
        </w:tc>
        <w:tc>
          <w:tcPr>
            <w:tcW w:type="dxa" w:w="907"/>
          </w:tcPr>
          <w:p>
            <w:r/>
            <w:r>
              <w:rPr>
                <w:sz w:val="15"/>
              </w:rPr>
              <w:t>mldsa</w:t>
            </w:r>
          </w:p>
        </w:tc>
        <w:tc>
          <w:tcPr>
            <w:tcW w:type="dxa" w:w="907"/>
          </w:tcPr>
          <w:p>
            <w:r/>
            <w:r>
              <w:rPr>
                <w:sz w:val="15"/>
              </w:rPr>
              <w:t>sign</w:t>
            </w:r>
          </w:p>
        </w:tc>
        <w:tc>
          <w:tcPr>
            <w:tcW w:type="dxa" w:w="907"/>
          </w:tcPr>
          <w:p>
            <w:r/>
            <w:r>
              <w:rPr>
                <w:sz w:val="15"/>
              </w:rPr>
              <w:t>100</w:t>
            </w:r>
          </w:p>
        </w:tc>
        <w:tc>
          <w:tcPr>
            <w:tcW w:type="dxa" w:w="907"/>
          </w:tcPr>
          <w:p>
            <w:r/>
            <w:r>
              <w:rPr>
                <w:sz w:val="15"/>
              </w:rPr>
              <w:t>0.1041</w:t>
            </w:r>
          </w:p>
        </w:tc>
        <w:tc>
          <w:tcPr>
            <w:tcW w:type="dxa" w:w="907"/>
          </w:tcPr>
          <w:p>
            <w:r/>
            <w:r>
              <w:rPr>
                <w:sz w:val="15"/>
              </w:rPr>
              <w:t>0.0572</w:t>
            </w:r>
          </w:p>
        </w:tc>
        <w:tc>
          <w:tcPr>
            <w:tcW w:type="dxa" w:w="907"/>
          </w:tcPr>
          <w:p>
            <w:r/>
            <w:r>
              <w:rPr>
                <w:sz w:val="15"/>
              </w:rPr>
              <w:t>0.0481</w:t>
            </w:r>
          </w:p>
        </w:tc>
        <w:tc>
          <w:tcPr>
            <w:tcW w:type="dxa" w:w="907"/>
          </w:tcPr>
          <w:p>
            <w:r/>
            <w:r>
              <w:rPr>
                <w:sz w:val="15"/>
              </w:rPr>
              <w:t>0.2921</w:t>
            </w:r>
          </w:p>
        </w:tc>
        <w:tc>
          <w:tcPr>
            <w:tcW w:type="dxa" w:w="907"/>
          </w:tcPr>
          <w:p>
            <w:r/>
            <w:r>
              <w:rPr>
                <w:sz w:val="15"/>
              </w:rPr>
              <w:t>1312</w:t>
            </w:r>
          </w:p>
        </w:tc>
        <w:tc>
          <w:tcPr>
            <w:tcW w:type="dxa" w:w="907"/>
          </w:tcPr>
          <w:p>
            <w:r/>
            <w:r>
              <w:rPr>
                <w:sz w:val="15"/>
              </w:rPr>
              <w:t>2560</w:t>
            </w:r>
          </w:p>
        </w:tc>
        <w:tc>
          <w:tcPr>
            <w:tcW w:type="dxa" w:w="907"/>
          </w:tcPr>
          <w:p>
            <w:r/>
            <w:r>
              <w:rPr>
                <w:sz w:val="15"/>
              </w:rPr>
              <w:t>2420</w:t>
            </w:r>
          </w:p>
        </w:tc>
      </w:tr>
      <w:tr>
        <w:tc>
          <w:tcPr>
            <w:tcW w:type="dxa" w:w="907"/>
          </w:tcPr>
          <w:p>
            <w:r/>
            <w:r>
              <w:rPr>
                <w:sz w:val="15"/>
              </w:rPr>
              <w:t>2024300032</w:t>
            </w:r>
          </w:p>
        </w:tc>
        <w:tc>
          <w:tcPr>
            <w:tcW w:type="dxa" w:w="907"/>
          </w:tcPr>
          <w:p>
            <w:r/>
            <w:r>
              <w:rPr>
                <w:sz w:val="15"/>
              </w:rPr>
              <w:t>mldsa</w:t>
            </w:r>
          </w:p>
        </w:tc>
        <w:tc>
          <w:tcPr>
            <w:tcW w:type="dxa" w:w="907"/>
          </w:tcPr>
          <w:p>
            <w:r/>
            <w:r>
              <w:rPr>
                <w:sz w:val="15"/>
              </w:rPr>
              <w:t>verify</w:t>
            </w:r>
          </w:p>
        </w:tc>
        <w:tc>
          <w:tcPr>
            <w:tcW w:type="dxa" w:w="907"/>
          </w:tcPr>
          <w:p>
            <w:r/>
            <w:r>
              <w:rPr>
                <w:sz w:val="15"/>
              </w:rPr>
              <w:t>100</w:t>
            </w:r>
          </w:p>
        </w:tc>
        <w:tc>
          <w:tcPr>
            <w:tcW w:type="dxa" w:w="907"/>
          </w:tcPr>
          <w:p>
            <w:r/>
            <w:r>
              <w:rPr>
                <w:sz w:val="15"/>
              </w:rPr>
              <w:t>0.0357</w:t>
            </w:r>
          </w:p>
        </w:tc>
        <w:tc>
          <w:tcPr>
            <w:tcW w:type="dxa" w:w="907"/>
          </w:tcPr>
          <w:p>
            <w:r/>
            <w:r>
              <w:rPr>
                <w:sz w:val="15"/>
              </w:rPr>
              <w:t>0.0067</w:t>
            </w:r>
          </w:p>
        </w:tc>
        <w:tc>
          <w:tcPr>
            <w:tcW w:type="dxa" w:w="907"/>
          </w:tcPr>
          <w:p>
            <w:r/>
            <w:r>
              <w:rPr>
                <w:sz w:val="15"/>
              </w:rPr>
              <w:t>0.0331</w:t>
            </w:r>
          </w:p>
        </w:tc>
        <w:tc>
          <w:tcPr>
            <w:tcW w:type="dxa" w:w="907"/>
          </w:tcPr>
          <w:p>
            <w:r/>
            <w:r>
              <w:rPr>
                <w:sz w:val="15"/>
              </w:rPr>
              <w:t>0.0799</w:t>
            </w:r>
          </w:p>
        </w:tc>
        <w:tc>
          <w:tcPr>
            <w:tcW w:type="dxa" w:w="907"/>
          </w:tcPr>
          <w:p>
            <w:r/>
            <w:r>
              <w:rPr>
                <w:sz w:val="15"/>
              </w:rPr>
              <w:t>1312</w:t>
            </w:r>
          </w:p>
        </w:tc>
        <w:tc>
          <w:tcPr>
            <w:tcW w:type="dxa" w:w="907"/>
          </w:tcPr>
          <w:p>
            <w:r/>
            <w:r>
              <w:rPr>
                <w:sz w:val="15"/>
              </w:rPr>
              <w:t>2560</w:t>
            </w:r>
          </w:p>
        </w:tc>
        <w:tc>
          <w:tcPr>
            <w:tcW w:type="dxa" w:w="907"/>
          </w:tcPr>
          <w:p>
            <w:r/>
            <w:r>
              <w:rPr>
                <w:sz w:val="15"/>
              </w:rPr>
              <w:t>2420</w:t>
            </w:r>
          </w:p>
        </w:tc>
      </w:tr>
      <w:tr>
        <w:tc>
          <w:tcPr>
            <w:tcW w:type="dxa" w:w="907"/>
          </w:tcPr>
          <w:p>
            <w:r/>
            <w:r>
              <w:rPr>
                <w:sz w:val="15"/>
              </w:rPr>
              <w:t>2024300032</w:t>
            </w:r>
          </w:p>
        </w:tc>
        <w:tc>
          <w:tcPr>
            <w:tcW w:type="dxa" w:w="907"/>
          </w:tcPr>
          <w:p>
            <w:r/>
            <w:r>
              <w:rPr>
                <w:sz w:val="15"/>
              </w:rPr>
              <w:t>slhdsa</w:t>
            </w:r>
          </w:p>
        </w:tc>
        <w:tc>
          <w:tcPr>
            <w:tcW w:type="dxa" w:w="907"/>
          </w:tcPr>
          <w:p>
            <w:r/>
            <w:r>
              <w:rPr>
                <w:sz w:val="15"/>
              </w:rPr>
              <w:t>keygen</w:t>
            </w:r>
          </w:p>
        </w:tc>
        <w:tc>
          <w:tcPr>
            <w:tcW w:type="dxa" w:w="907"/>
          </w:tcPr>
          <w:p>
            <w:r/>
            <w:r>
              <w:rPr>
                <w:sz w:val="15"/>
              </w:rPr>
              <w:t>20</w:t>
            </w:r>
          </w:p>
        </w:tc>
        <w:tc>
          <w:tcPr>
            <w:tcW w:type="dxa" w:w="907"/>
          </w:tcPr>
          <w:p>
            <w:r/>
            <w:r>
              <w:rPr>
                <w:sz w:val="15"/>
              </w:rPr>
              <w:t>103.7940</w:t>
            </w:r>
          </w:p>
        </w:tc>
        <w:tc>
          <w:tcPr>
            <w:tcW w:type="dxa" w:w="907"/>
          </w:tcPr>
          <w:p>
            <w:r/>
            <w:r>
              <w:rPr>
                <w:sz w:val="15"/>
              </w:rPr>
              <w:t>13.2166</w:t>
            </w:r>
          </w:p>
        </w:tc>
        <w:tc>
          <w:tcPr>
            <w:tcW w:type="dxa" w:w="907"/>
          </w:tcPr>
          <w:p>
            <w:r/>
            <w:r>
              <w:rPr>
                <w:sz w:val="15"/>
              </w:rPr>
              <w:t>89.0875</w:t>
            </w:r>
          </w:p>
        </w:tc>
        <w:tc>
          <w:tcPr>
            <w:tcW w:type="dxa" w:w="907"/>
          </w:tcPr>
          <w:p>
            <w:r/>
            <w:r>
              <w:rPr>
                <w:sz w:val="15"/>
              </w:rPr>
              <w:t>129.4558</w:t>
            </w:r>
          </w:p>
        </w:tc>
        <w:tc>
          <w:tcPr>
            <w:tcW w:type="dxa" w:w="907"/>
          </w:tcPr>
          <w:p>
            <w:r/>
            <w:r>
              <w:rPr>
                <w:sz w:val="15"/>
              </w:rPr>
              <w:t>32</w:t>
            </w:r>
          </w:p>
        </w:tc>
        <w:tc>
          <w:tcPr>
            <w:tcW w:type="dxa" w:w="907"/>
          </w:tcPr>
          <w:p>
            <w:r/>
            <w:r>
              <w:rPr>
                <w:sz w:val="15"/>
              </w:rPr>
              <w:t>64</w:t>
            </w:r>
          </w:p>
        </w:tc>
        <w:tc>
          <w:tcPr>
            <w:tcW w:type="dxa" w:w="907"/>
          </w:tcPr>
          <w:p>
            <w:r/>
            <w:r>
              <w:rPr>
                <w:sz w:val="15"/>
              </w:rPr>
              <w:t>7856</w:t>
            </w:r>
          </w:p>
        </w:tc>
      </w:tr>
      <w:tr>
        <w:tc>
          <w:tcPr>
            <w:tcW w:type="dxa" w:w="907"/>
          </w:tcPr>
          <w:p>
            <w:r/>
            <w:r>
              <w:rPr>
                <w:sz w:val="15"/>
              </w:rPr>
              <w:t>2024300032</w:t>
            </w:r>
          </w:p>
        </w:tc>
        <w:tc>
          <w:tcPr>
            <w:tcW w:type="dxa" w:w="907"/>
          </w:tcPr>
          <w:p>
            <w:r/>
            <w:r>
              <w:rPr>
                <w:sz w:val="15"/>
              </w:rPr>
              <w:t>slhdsa</w:t>
            </w:r>
          </w:p>
        </w:tc>
        <w:tc>
          <w:tcPr>
            <w:tcW w:type="dxa" w:w="907"/>
          </w:tcPr>
          <w:p>
            <w:r/>
            <w:r>
              <w:rPr>
                <w:sz w:val="15"/>
              </w:rPr>
              <w:t>sign</w:t>
            </w:r>
          </w:p>
        </w:tc>
        <w:tc>
          <w:tcPr>
            <w:tcW w:type="dxa" w:w="907"/>
          </w:tcPr>
          <w:p>
            <w:r/>
            <w:r>
              <w:rPr>
                <w:sz w:val="15"/>
              </w:rPr>
              <w:t>100</w:t>
            </w:r>
          </w:p>
        </w:tc>
        <w:tc>
          <w:tcPr>
            <w:tcW w:type="dxa" w:w="907"/>
          </w:tcPr>
          <w:p>
            <w:r/>
            <w:r>
              <w:rPr>
                <w:sz w:val="15"/>
              </w:rPr>
              <w:t>839.7676</w:t>
            </w:r>
          </w:p>
        </w:tc>
        <w:tc>
          <w:tcPr>
            <w:tcW w:type="dxa" w:w="907"/>
          </w:tcPr>
          <w:p>
            <w:r/>
            <w:r>
              <w:rPr>
                <w:sz w:val="15"/>
              </w:rPr>
              <w:t>118.5879</w:t>
            </w:r>
          </w:p>
        </w:tc>
        <w:tc>
          <w:tcPr>
            <w:tcW w:type="dxa" w:w="907"/>
          </w:tcPr>
          <w:p>
            <w:r/>
            <w:r>
              <w:rPr>
                <w:sz w:val="15"/>
              </w:rPr>
              <w:t>663.9100</w:t>
            </w:r>
          </w:p>
        </w:tc>
        <w:tc>
          <w:tcPr>
            <w:tcW w:type="dxa" w:w="907"/>
          </w:tcPr>
          <w:p>
            <w:r/>
            <w:r>
              <w:rPr>
                <w:sz w:val="15"/>
              </w:rPr>
              <w:t>1226.1801</w:t>
            </w:r>
          </w:p>
        </w:tc>
        <w:tc>
          <w:tcPr>
            <w:tcW w:type="dxa" w:w="907"/>
          </w:tcPr>
          <w:p>
            <w:r/>
            <w:r>
              <w:rPr>
                <w:sz w:val="15"/>
              </w:rPr>
              <w:t>32</w:t>
            </w:r>
          </w:p>
        </w:tc>
        <w:tc>
          <w:tcPr>
            <w:tcW w:type="dxa" w:w="907"/>
          </w:tcPr>
          <w:p>
            <w:r/>
            <w:r>
              <w:rPr>
                <w:sz w:val="15"/>
              </w:rPr>
              <w:t>64</w:t>
            </w:r>
          </w:p>
        </w:tc>
        <w:tc>
          <w:tcPr>
            <w:tcW w:type="dxa" w:w="907"/>
          </w:tcPr>
          <w:p>
            <w:r/>
            <w:r>
              <w:rPr>
                <w:sz w:val="15"/>
              </w:rPr>
              <w:t>7856</w:t>
            </w:r>
          </w:p>
        </w:tc>
      </w:tr>
      <w:tr>
        <w:tc>
          <w:tcPr>
            <w:tcW w:type="dxa" w:w="907"/>
          </w:tcPr>
          <w:p>
            <w:r/>
            <w:r>
              <w:rPr>
                <w:sz w:val="15"/>
              </w:rPr>
              <w:t>2024300032</w:t>
            </w:r>
          </w:p>
        </w:tc>
        <w:tc>
          <w:tcPr>
            <w:tcW w:type="dxa" w:w="907"/>
          </w:tcPr>
          <w:p>
            <w:r/>
            <w:r>
              <w:rPr>
                <w:sz w:val="15"/>
              </w:rPr>
              <w:t>slhdsa</w:t>
            </w:r>
          </w:p>
        </w:tc>
        <w:tc>
          <w:tcPr>
            <w:tcW w:type="dxa" w:w="907"/>
          </w:tcPr>
          <w:p>
            <w:r/>
            <w:r>
              <w:rPr>
                <w:sz w:val="15"/>
              </w:rPr>
              <w:t>verify</w:t>
            </w:r>
          </w:p>
        </w:tc>
        <w:tc>
          <w:tcPr>
            <w:tcW w:type="dxa" w:w="907"/>
          </w:tcPr>
          <w:p>
            <w:r/>
            <w:r>
              <w:rPr>
                <w:sz w:val="15"/>
              </w:rPr>
              <w:t>100</w:t>
            </w:r>
          </w:p>
        </w:tc>
        <w:tc>
          <w:tcPr>
            <w:tcW w:type="dxa" w:w="907"/>
          </w:tcPr>
          <w:p>
            <w:r/>
            <w:r>
              <w:rPr>
                <w:sz w:val="15"/>
              </w:rPr>
              <w:t>0.6646</w:t>
            </w:r>
          </w:p>
        </w:tc>
        <w:tc>
          <w:tcPr>
            <w:tcW w:type="dxa" w:w="907"/>
          </w:tcPr>
          <w:p>
            <w:r/>
            <w:r>
              <w:rPr>
                <w:sz w:val="15"/>
              </w:rPr>
              <w:t>0.0175</w:t>
            </w:r>
          </w:p>
        </w:tc>
        <w:tc>
          <w:tcPr>
            <w:tcW w:type="dxa" w:w="907"/>
          </w:tcPr>
          <w:p>
            <w:r/>
            <w:r>
              <w:rPr>
                <w:sz w:val="15"/>
              </w:rPr>
              <w:t>0.6427</w:t>
            </w:r>
          </w:p>
        </w:tc>
        <w:tc>
          <w:tcPr>
            <w:tcW w:type="dxa" w:w="907"/>
          </w:tcPr>
          <w:p>
            <w:r/>
            <w:r>
              <w:rPr>
                <w:sz w:val="15"/>
              </w:rPr>
              <w:t>0.7716</w:t>
            </w:r>
          </w:p>
        </w:tc>
        <w:tc>
          <w:tcPr>
            <w:tcW w:type="dxa" w:w="907"/>
          </w:tcPr>
          <w:p>
            <w:r/>
            <w:r>
              <w:rPr>
                <w:sz w:val="15"/>
              </w:rPr>
              <w:t>32</w:t>
            </w:r>
          </w:p>
        </w:tc>
        <w:tc>
          <w:tcPr>
            <w:tcW w:type="dxa" w:w="907"/>
          </w:tcPr>
          <w:p>
            <w:r/>
            <w:r>
              <w:rPr>
                <w:sz w:val="15"/>
              </w:rPr>
              <w:t>64</w:t>
            </w:r>
          </w:p>
        </w:tc>
        <w:tc>
          <w:tcPr>
            <w:tcW w:type="dxa" w:w="907"/>
          </w:tcPr>
          <w:p>
            <w:r/>
            <w:r>
              <w:rPr>
                <w:sz w:val="15"/>
              </w:rPr>
              <w:t>7856</w:t>
            </w:r>
          </w:p>
        </w:tc>
      </w:tr>
    </w:tbl>
    <w:p/>
    <w:p>
      <w:pPr>
        <w:pStyle w:val="Heading2"/>
      </w:pPr>
      <w:r>
        <w:t>Receiver - results.csv</w:t>
      </w:r>
    </w:p>
    <w:tbl>
      <w:tblPr>
        <w:tblStyle w:val="TableGrid"/>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907"/>
            <w:shd w:val="clear" w:color="auto" w:fill="D9E2F3"/>
          </w:tcPr>
          <w:p>
            <w:r/>
            <w:r>
              <w:rPr>
                <w:b/>
                <w:sz w:val="15"/>
              </w:rPr>
              <w:t>uid</w:t>
            </w:r>
          </w:p>
        </w:tc>
        <w:tc>
          <w:tcPr>
            <w:tcW w:type="dxa" w:w="907"/>
            <w:shd w:val="clear" w:color="auto" w:fill="D9E2F3"/>
          </w:tcPr>
          <w:p>
            <w:r/>
            <w:r>
              <w:rPr>
                <w:b/>
                <w:sz w:val="15"/>
              </w:rPr>
              <w:t>algorithm</w:t>
            </w:r>
          </w:p>
        </w:tc>
        <w:tc>
          <w:tcPr>
            <w:tcW w:type="dxa" w:w="907"/>
            <w:shd w:val="clear" w:color="auto" w:fill="D9E2F3"/>
          </w:tcPr>
          <w:p>
            <w:r/>
            <w:r>
              <w:rPr>
                <w:b/>
                <w:sz w:val="15"/>
              </w:rPr>
              <w:t>operation</w:t>
            </w:r>
          </w:p>
        </w:tc>
        <w:tc>
          <w:tcPr>
            <w:tcW w:type="dxa" w:w="907"/>
            <w:shd w:val="clear" w:color="auto" w:fill="D9E2F3"/>
          </w:tcPr>
          <w:p>
            <w:r/>
            <w:r>
              <w:rPr>
                <w:b/>
                <w:sz w:val="15"/>
              </w:rPr>
              <w:t>runs</w:t>
            </w:r>
          </w:p>
        </w:tc>
        <w:tc>
          <w:tcPr>
            <w:tcW w:type="dxa" w:w="907"/>
            <w:shd w:val="clear" w:color="auto" w:fill="D9E2F3"/>
          </w:tcPr>
          <w:p>
            <w:r/>
            <w:r>
              <w:rPr>
                <w:b/>
                <w:sz w:val="15"/>
              </w:rPr>
              <w:t>mean_ms</w:t>
            </w:r>
          </w:p>
        </w:tc>
        <w:tc>
          <w:tcPr>
            <w:tcW w:type="dxa" w:w="907"/>
            <w:shd w:val="clear" w:color="auto" w:fill="D9E2F3"/>
          </w:tcPr>
          <w:p>
            <w:r/>
            <w:r>
              <w:rPr>
                <w:b/>
                <w:sz w:val="15"/>
              </w:rPr>
              <w:t>std_ms</w:t>
            </w:r>
          </w:p>
        </w:tc>
        <w:tc>
          <w:tcPr>
            <w:tcW w:type="dxa" w:w="907"/>
            <w:shd w:val="clear" w:color="auto" w:fill="D9E2F3"/>
          </w:tcPr>
          <w:p>
            <w:r/>
            <w:r>
              <w:rPr>
                <w:b/>
                <w:sz w:val="15"/>
              </w:rPr>
              <w:t>min_ms</w:t>
            </w:r>
          </w:p>
        </w:tc>
        <w:tc>
          <w:tcPr>
            <w:tcW w:type="dxa" w:w="907"/>
            <w:shd w:val="clear" w:color="auto" w:fill="D9E2F3"/>
          </w:tcPr>
          <w:p>
            <w:r/>
            <w:r>
              <w:rPr>
                <w:b/>
                <w:sz w:val="15"/>
              </w:rPr>
              <w:t>max_ms</w:t>
            </w:r>
          </w:p>
        </w:tc>
        <w:tc>
          <w:tcPr>
            <w:tcW w:type="dxa" w:w="907"/>
            <w:shd w:val="clear" w:color="auto" w:fill="D9E2F3"/>
          </w:tcPr>
          <w:p>
            <w:r/>
            <w:r>
              <w:rPr>
                <w:b/>
                <w:sz w:val="15"/>
              </w:rPr>
              <w:t>pk_B</w:t>
            </w:r>
          </w:p>
        </w:tc>
        <w:tc>
          <w:tcPr>
            <w:tcW w:type="dxa" w:w="907"/>
            <w:shd w:val="clear" w:color="auto" w:fill="D9E2F3"/>
          </w:tcPr>
          <w:p>
            <w:r/>
            <w:r>
              <w:rPr>
                <w:b/>
                <w:sz w:val="15"/>
              </w:rPr>
              <w:t>sk_B</w:t>
            </w:r>
          </w:p>
        </w:tc>
        <w:tc>
          <w:tcPr>
            <w:tcW w:type="dxa" w:w="907"/>
            <w:shd w:val="clear" w:color="auto" w:fill="D9E2F3"/>
          </w:tcPr>
          <w:p>
            <w:r/>
            <w:r>
              <w:rPr>
                <w:b/>
                <w:sz w:val="15"/>
              </w:rPr>
              <w:t>sig_B</w:t>
            </w:r>
          </w:p>
        </w:tc>
      </w:tr>
      <w:tr>
        <w:tc>
          <w:tcPr>
            <w:tcW w:type="dxa" w:w="907"/>
          </w:tcPr>
          <w:p>
            <w:r/>
            <w:r>
              <w:rPr>
                <w:sz w:val="15"/>
              </w:rPr>
              <w:t>2024300032</w:t>
            </w:r>
          </w:p>
        </w:tc>
        <w:tc>
          <w:tcPr>
            <w:tcW w:type="dxa" w:w="907"/>
          </w:tcPr>
          <w:p>
            <w:r/>
            <w:r>
              <w:rPr>
                <w:sz w:val="15"/>
              </w:rPr>
              <w:t>ecdsa</w:t>
            </w:r>
          </w:p>
        </w:tc>
        <w:tc>
          <w:tcPr>
            <w:tcW w:type="dxa" w:w="907"/>
          </w:tcPr>
          <w:p>
            <w:r/>
            <w:r>
              <w:rPr>
                <w:sz w:val="15"/>
              </w:rPr>
              <w:t>keygen</w:t>
            </w:r>
          </w:p>
        </w:tc>
        <w:tc>
          <w:tcPr>
            <w:tcW w:type="dxa" w:w="907"/>
          </w:tcPr>
          <w:p>
            <w:r/>
            <w:r>
              <w:rPr>
                <w:sz w:val="15"/>
              </w:rPr>
              <w:t>20</w:t>
            </w:r>
          </w:p>
        </w:tc>
        <w:tc>
          <w:tcPr>
            <w:tcW w:type="dxa" w:w="907"/>
          </w:tcPr>
          <w:p>
            <w:r/>
            <w:r>
              <w:rPr>
                <w:sz w:val="15"/>
              </w:rPr>
              <w:t>0.0908</w:t>
            </w:r>
          </w:p>
        </w:tc>
        <w:tc>
          <w:tcPr>
            <w:tcW w:type="dxa" w:w="907"/>
          </w:tcPr>
          <w:p>
            <w:r/>
            <w:r>
              <w:rPr>
                <w:sz w:val="15"/>
              </w:rPr>
              <w:t>0.0204</w:t>
            </w:r>
          </w:p>
        </w:tc>
        <w:tc>
          <w:tcPr>
            <w:tcW w:type="dxa" w:w="907"/>
          </w:tcPr>
          <w:p>
            <w:r/>
            <w:r>
              <w:rPr>
                <w:sz w:val="15"/>
              </w:rPr>
              <w:t>0.0787</w:t>
            </w:r>
          </w:p>
        </w:tc>
        <w:tc>
          <w:tcPr>
            <w:tcW w:type="dxa" w:w="907"/>
          </w:tcPr>
          <w:p>
            <w:r/>
            <w:r>
              <w:rPr>
                <w:sz w:val="15"/>
              </w:rPr>
              <w:t>0.1586</w:t>
            </w:r>
          </w:p>
        </w:tc>
        <w:tc>
          <w:tcPr>
            <w:tcW w:type="dxa" w:w="907"/>
          </w:tcPr>
          <w:p>
            <w:r/>
            <w:r>
              <w:rPr>
                <w:sz w:val="15"/>
              </w:rPr>
              <w:t>91</w:t>
            </w:r>
          </w:p>
        </w:tc>
        <w:tc>
          <w:tcPr>
            <w:tcW w:type="dxa" w:w="907"/>
          </w:tcPr>
          <w:p>
            <w:r/>
            <w:r>
              <w:rPr>
                <w:sz w:val="15"/>
              </w:rPr>
              <w:t>138</w:t>
            </w:r>
          </w:p>
        </w:tc>
        <w:tc>
          <w:tcPr>
            <w:tcW w:type="dxa" w:w="907"/>
          </w:tcPr>
          <w:p>
            <w:r/>
            <w:r>
              <w:rPr>
                <w:sz w:val="15"/>
              </w:rPr>
              <w:t>71</w:t>
            </w:r>
          </w:p>
        </w:tc>
      </w:tr>
      <w:tr>
        <w:tc>
          <w:tcPr>
            <w:tcW w:type="dxa" w:w="907"/>
          </w:tcPr>
          <w:p>
            <w:r/>
            <w:r>
              <w:rPr>
                <w:sz w:val="15"/>
              </w:rPr>
              <w:t>2024300032</w:t>
            </w:r>
          </w:p>
        </w:tc>
        <w:tc>
          <w:tcPr>
            <w:tcW w:type="dxa" w:w="907"/>
          </w:tcPr>
          <w:p>
            <w:r/>
            <w:r>
              <w:rPr>
                <w:sz w:val="15"/>
              </w:rPr>
              <w:t>ecdsa</w:t>
            </w:r>
          </w:p>
        </w:tc>
        <w:tc>
          <w:tcPr>
            <w:tcW w:type="dxa" w:w="907"/>
          </w:tcPr>
          <w:p>
            <w:r/>
            <w:r>
              <w:rPr>
                <w:sz w:val="15"/>
              </w:rPr>
              <w:t>sign</w:t>
            </w:r>
          </w:p>
        </w:tc>
        <w:tc>
          <w:tcPr>
            <w:tcW w:type="dxa" w:w="907"/>
          </w:tcPr>
          <w:p>
            <w:r/>
            <w:r>
              <w:rPr>
                <w:sz w:val="15"/>
              </w:rPr>
              <w:t>100</w:t>
            </w:r>
          </w:p>
        </w:tc>
        <w:tc>
          <w:tcPr>
            <w:tcW w:type="dxa" w:w="907"/>
          </w:tcPr>
          <w:p>
            <w:r/>
            <w:r>
              <w:rPr>
                <w:sz w:val="15"/>
              </w:rPr>
              <w:t>0.0559</w:t>
            </w:r>
          </w:p>
        </w:tc>
        <w:tc>
          <w:tcPr>
            <w:tcW w:type="dxa" w:w="907"/>
          </w:tcPr>
          <w:p>
            <w:r/>
            <w:r>
              <w:rPr>
                <w:sz w:val="15"/>
              </w:rPr>
              <w:t>0.0136</w:t>
            </w:r>
          </w:p>
        </w:tc>
        <w:tc>
          <w:tcPr>
            <w:tcW w:type="dxa" w:w="907"/>
          </w:tcPr>
          <w:p>
            <w:r/>
            <w:r>
              <w:rPr>
                <w:sz w:val="15"/>
              </w:rPr>
              <w:t>0.0453</w:t>
            </w:r>
          </w:p>
        </w:tc>
        <w:tc>
          <w:tcPr>
            <w:tcW w:type="dxa" w:w="907"/>
          </w:tcPr>
          <w:p>
            <w:r/>
            <w:r>
              <w:rPr>
                <w:sz w:val="15"/>
              </w:rPr>
              <w:t>0.1295</w:t>
            </w:r>
          </w:p>
        </w:tc>
        <w:tc>
          <w:tcPr>
            <w:tcW w:type="dxa" w:w="907"/>
          </w:tcPr>
          <w:p>
            <w:r/>
            <w:r>
              <w:rPr>
                <w:sz w:val="15"/>
              </w:rPr>
              <w:t>91</w:t>
            </w:r>
          </w:p>
        </w:tc>
        <w:tc>
          <w:tcPr>
            <w:tcW w:type="dxa" w:w="907"/>
          </w:tcPr>
          <w:p>
            <w:r/>
            <w:r>
              <w:rPr>
                <w:sz w:val="15"/>
              </w:rPr>
              <w:t>138</w:t>
            </w:r>
          </w:p>
        </w:tc>
        <w:tc>
          <w:tcPr>
            <w:tcW w:type="dxa" w:w="907"/>
          </w:tcPr>
          <w:p>
            <w:r/>
            <w:r>
              <w:rPr>
                <w:sz w:val="15"/>
              </w:rPr>
              <w:t>71</w:t>
            </w:r>
          </w:p>
        </w:tc>
      </w:tr>
      <w:tr>
        <w:tc>
          <w:tcPr>
            <w:tcW w:type="dxa" w:w="907"/>
          </w:tcPr>
          <w:p>
            <w:r/>
            <w:r>
              <w:rPr>
                <w:sz w:val="15"/>
              </w:rPr>
              <w:t>2024300032</w:t>
            </w:r>
          </w:p>
        </w:tc>
        <w:tc>
          <w:tcPr>
            <w:tcW w:type="dxa" w:w="907"/>
          </w:tcPr>
          <w:p>
            <w:r/>
            <w:r>
              <w:rPr>
                <w:sz w:val="15"/>
              </w:rPr>
              <w:t>ecdsa</w:t>
            </w:r>
          </w:p>
        </w:tc>
        <w:tc>
          <w:tcPr>
            <w:tcW w:type="dxa" w:w="907"/>
          </w:tcPr>
          <w:p>
            <w:r/>
            <w:r>
              <w:rPr>
                <w:sz w:val="15"/>
              </w:rPr>
              <w:t>verify</w:t>
            </w:r>
          </w:p>
        </w:tc>
        <w:tc>
          <w:tcPr>
            <w:tcW w:type="dxa" w:w="907"/>
          </w:tcPr>
          <w:p>
            <w:r/>
            <w:r>
              <w:rPr>
                <w:sz w:val="15"/>
              </w:rPr>
              <w:t>100</w:t>
            </w:r>
          </w:p>
        </w:tc>
        <w:tc>
          <w:tcPr>
            <w:tcW w:type="dxa" w:w="907"/>
          </w:tcPr>
          <w:p>
            <w:r/>
            <w:r>
              <w:rPr>
                <w:sz w:val="15"/>
              </w:rPr>
              <w:t>0.1522</w:t>
            </w:r>
          </w:p>
        </w:tc>
        <w:tc>
          <w:tcPr>
            <w:tcW w:type="dxa" w:w="907"/>
          </w:tcPr>
          <w:p>
            <w:r/>
            <w:r>
              <w:rPr>
                <w:sz w:val="15"/>
              </w:rPr>
              <w:t>0.0246</w:t>
            </w:r>
          </w:p>
        </w:tc>
        <w:tc>
          <w:tcPr>
            <w:tcW w:type="dxa" w:w="907"/>
          </w:tcPr>
          <w:p>
            <w:r/>
            <w:r>
              <w:rPr>
                <w:sz w:val="15"/>
              </w:rPr>
              <w:t>0.1016</w:t>
            </w:r>
          </w:p>
        </w:tc>
        <w:tc>
          <w:tcPr>
            <w:tcW w:type="dxa" w:w="907"/>
          </w:tcPr>
          <w:p>
            <w:r/>
            <w:r>
              <w:rPr>
                <w:sz w:val="15"/>
              </w:rPr>
              <w:t>0.2678</w:t>
            </w:r>
          </w:p>
        </w:tc>
        <w:tc>
          <w:tcPr>
            <w:tcW w:type="dxa" w:w="907"/>
          </w:tcPr>
          <w:p>
            <w:r/>
            <w:r>
              <w:rPr>
                <w:sz w:val="15"/>
              </w:rPr>
              <w:t>91</w:t>
            </w:r>
          </w:p>
        </w:tc>
        <w:tc>
          <w:tcPr>
            <w:tcW w:type="dxa" w:w="907"/>
          </w:tcPr>
          <w:p>
            <w:r/>
            <w:r>
              <w:rPr>
                <w:sz w:val="15"/>
              </w:rPr>
              <w:t>138</w:t>
            </w:r>
          </w:p>
        </w:tc>
        <w:tc>
          <w:tcPr>
            <w:tcW w:type="dxa" w:w="907"/>
          </w:tcPr>
          <w:p>
            <w:r/>
            <w:r>
              <w:rPr>
                <w:sz w:val="15"/>
              </w:rPr>
              <w:t>71</w:t>
            </w:r>
          </w:p>
        </w:tc>
      </w:tr>
      <w:tr>
        <w:tc>
          <w:tcPr>
            <w:tcW w:type="dxa" w:w="907"/>
          </w:tcPr>
          <w:p>
            <w:r/>
            <w:r>
              <w:rPr>
                <w:sz w:val="15"/>
              </w:rPr>
              <w:t>2024300032</w:t>
            </w:r>
          </w:p>
        </w:tc>
        <w:tc>
          <w:tcPr>
            <w:tcW w:type="dxa" w:w="907"/>
          </w:tcPr>
          <w:p>
            <w:r/>
            <w:r>
              <w:rPr>
                <w:sz w:val="15"/>
              </w:rPr>
              <w:t>rsapss</w:t>
            </w:r>
          </w:p>
        </w:tc>
        <w:tc>
          <w:tcPr>
            <w:tcW w:type="dxa" w:w="907"/>
          </w:tcPr>
          <w:p>
            <w:r/>
            <w:r>
              <w:rPr>
                <w:sz w:val="15"/>
              </w:rPr>
              <w:t>keygen</w:t>
            </w:r>
          </w:p>
        </w:tc>
        <w:tc>
          <w:tcPr>
            <w:tcW w:type="dxa" w:w="907"/>
          </w:tcPr>
          <w:p>
            <w:r/>
            <w:r>
              <w:rPr>
                <w:sz w:val="15"/>
              </w:rPr>
              <w:t>20</w:t>
            </w:r>
          </w:p>
        </w:tc>
        <w:tc>
          <w:tcPr>
            <w:tcW w:type="dxa" w:w="907"/>
          </w:tcPr>
          <w:p>
            <w:r/>
            <w:r>
              <w:rPr>
                <w:sz w:val="15"/>
              </w:rPr>
              <w:t>258.2299</w:t>
            </w:r>
          </w:p>
        </w:tc>
        <w:tc>
          <w:tcPr>
            <w:tcW w:type="dxa" w:w="907"/>
          </w:tcPr>
          <w:p>
            <w:r/>
            <w:r>
              <w:rPr>
                <w:sz w:val="15"/>
              </w:rPr>
              <w:t>166.1175</w:t>
            </w:r>
          </w:p>
        </w:tc>
        <w:tc>
          <w:tcPr>
            <w:tcW w:type="dxa" w:w="907"/>
          </w:tcPr>
          <w:p>
            <w:r/>
            <w:r>
              <w:rPr>
                <w:sz w:val="15"/>
              </w:rPr>
              <w:t>75.0116</w:t>
            </w:r>
          </w:p>
        </w:tc>
        <w:tc>
          <w:tcPr>
            <w:tcW w:type="dxa" w:w="907"/>
          </w:tcPr>
          <w:p>
            <w:r/>
            <w:r>
              <w:rPr>
                <w:sz w:val="15"/>
              </w:rPr>
              <w:t>620.7739</w:t>
            </w:r>
          </w:p>
        </w:tc>
        <w:tc>
          <w:tcPr>
            <w:tcW w:type="dxa" w:w="907"/>
          </w:tcPr>
          <w:p>
            <w:r/>
            <w:r>
              <w:rPr>
                <w:sz w:val="15"/>
              </w:rPr>
              <w:t>422</w:t>
            </w:r>
          </w:p>
        </w:tc>
        <w:tc>
          <w:tcPr>
            <w:tcW w:type="dxa" w:w="907"/>
          </w:tcPr>
          <w:p>
            <w:r/>
            <w:r>
              <w:rPr>
                <w:sz w:val="15"/>
              </w:rPr>
              <w:t>1793</w:t>
            </w:r>
          </w:p>
        </w:tc>
        <w:tc>
          <w:tcPr>
            <w:tcW w:type="dxa" w:w="907"/>
          </w:tcPr>
          <w:p>
            <w:r/>
            <w:r>
              <w:rPr>
                <w:sz w:val="15"/>
              </w:rPr>
              <w:t>384</w:t>
            </w:r>
          </w:p>
        </w:tc>
      </w:tr>
      <w:tr>
        <w:tc>
          <w:tcPr>
            <w:tcW w:type="dxa" w:w="907"/>
          </w:tcPr>
          <w:p>
            <w:r/>
            <w:r>
              <w:rPr>
                <w:sz w:val="15"/>
              </w:rPr>
              <w:t>2024300032</w:t>
            </w:r>
          </w:p>
        </w:tc>
        <w:tc>
          <w:tcPr>
            <w:tcW w:type="dxa" w:w="907"/>
          </w:tcPr>
          <w:p>
            <w:r/>
            <w:r>
              <w:rPr>
                <w:sz w:val="15"/>
              </w:rPr>
              <w:t>rsapss</w:t>
            </w:r>
          </w:p>
        </w:tc>
        <w:tc>
          <w:tcPr>
            <w:tcW w:type="dxa" w:w="907"/>
          </w:tcPr>
          <w:p>
            <w:r/>
            <w:r>
              <w:rPr>
                <w:sz w:val="15"/>
              </w:rPr>
              <w:t>sign</w:t>
            </w:r>
          </w:p>
        </w:tc>
        <w:tc>
          <w:tcPr>
            <w:tcW w:type="dxa" w:w="907"/>
          </w:tcPr>
          <w:p>
            <w:r/>
            <w:r>
              <w:rPr>
                <w:sz w:val="15"/>
              </w:rPr>
              <w:t>100</w:t>
            </w:r>
          </w:p>
        </w:tc>
        <w:tc>
          <w:tcPr>
            <w:tcW w:type="dxa" w:w="907"/>
          </w:tcPr>
          <w:p>
            <w:r/>
            <w:r>
              <w:rPr>
                <w:sz w:val="15"/>
              </w:rPr>
              <w:t>2.6541</w:t>
            </w:r>
          </w:p>
        </w:tc>
        <w:tc>
          <w:tcPr>
            <w:tcW w:type="dxa" w:w="907"/>
          </w:tcPr>
          <w:p>
            <w:r/>
            <w:r>
              <w:rPr>
                <w:sz w:val="15"/>
              </w:rPr>
              <w:t>0.7561</w:t>
            </w:r>
          </w:p>
        </w:tc>
        <w:tc>
          <w:tcPr>
            <w:tcW w:type="dxa" w:w="907"/>
          </w:tcPr>
          <w:p>
            <w:r/>
            <w:r>
              <w:rPr>
                <w:sz w:val="15"/>
              </w:rPr>
              <w:t>1.8775</w:t>
            </w:r>
          </w:p>
        </w:tc>
        <w:tc>
          <w:tcPr>
            <w:tcW w:type="dxa" w:w="907"/>
          </w:tcPr>
          <w:p>
            <w:r/>
            <w:r>
              <w:rPr>
                <w:sz w:val="15"/>
              </w:rPr>
              <w:t>4.3344</w:t>
            </w:r>
          </w:p>
        </w:tc>
        <w:tc>
          <w:tcPr>
            <w:tcW w:type="dxa" w:w="907"/>
          </w:tcPr>
          <w:p>
            <w:r/>
            <w:r>
              <w:rPr>
                <w:sz w:val="15"/>
              </w:rPr>
              <w:t>422</w:t>
            </w:r>
          </w:p>
        </w:tc>
        <w:tc>
          <w:tcPr>
            <w:tcW w:type="dxa" w:w="907"/>
          </w:tcPr>
          <w:p>
            <w:r/>
            <w:r>
              <w:rPr>
                <w:sz w:val="15"/>
              </w:rPr>
              <w:t>1793</w:t>
            </w:r>
          </w:p>
        </w:tc>
        <w:tc>
          <w:tcPr>
            <w:tcW w:type="dxa" w:w="907"/>
          </w:tcPr>
          <w:p>
            <w:r/>
            <w:r>
              <w:rPr>
                <w:sz w:val="15"/>
              </w:rPr>
              <w:t>384</w:t>
            </w:r>
          </w:p>
        </w:tc>
      </w:tr>
      <w:tr>
        <w:tc>
          <w:tcPr>
            <w:tcW w:type="dxa" w:w="907"/>
          </w:tcPr>
          <w:p>
            <w:r/>
            <w:r>
              <w:rPr>
                <w:sz w:val="15"/>
              </w:rPr>
              <w:t>2024300032</w:t>
            </w:r>
          </w:p>
        </w:tc>
        <w:tc>
          <w:tcPr>
            <w:tcW w:type="dxa" w:w="907"/>
          </w:tcPr>
          <w:p>
            <w:r/>
            <w:r>
              <w:rPr>
                <w:sz w:val="15"/>
              </w:rPr>
              <w:t>rsapss</w:t>
            </w:r>
          </w:p>
        </w:tc>
        <w:tc>
          <w:tcPr>
            <w:tcW w:type="dxa" w:w="907"/>
          </w:tcPr>
          <w:p>
            <w:r/>
            <w:r>
              <w:rPr>
                <w:sz w:val="15"/>
              </w:rPr>
              <w:t>verify</w:t>
            </w:r>
          </w:p>
        </w:tc>
        <w:tc>
          <w:tcPr>
            <w:tcW w:type="dxa" w:w="907"/>
          </w:tcPr>
          <w:p>
            <w:r/>
            <w:r>
              <w:rPr>
                <w:sz w:val="15"/>
              </w:rPr>
              <w:t>100</w:t>
            </w:r>
          </w:p>
        </w:tc>
        <w:tc>
          <w:tcPr>
            <w:tcW w:type="dxa" w:w="907"/>
          </w:tcPr>
          <w:p>
            <w:r/>
            <w:r>
              <w:rPr>
                <w:sz w:val="15"/>
              </w:rPr>
              <w:t>0.0875</w:t>
            </w:r>
          </w:p>
        </w:tc>
        <w:tc>
          <w:tcPr>
            <w:tcW w:type="dxa" w:w="907"/>
          </w:tcPr>
          <w:p>
            <w:r/>
            <w:r>
              <w:rPr>
                <w:sz w:val="15"/>
              </w:rPr>
              <w:t>0.1650</w:t>
            </w:r>
          </w:p>
        </w:tc>
        <w:tc>
          <w:tcPr>
            <w:tcW w:type="dxa" w:w="907"/>
          </w:tcPr>
          <w:p>
            <w:r/>
            <w:r>
              <w:rPr>
                <w:sz w:val="15"/>
              </w:rPr>
              <w:t>0.0527</w:t>
            </w:r>
          </w:p>
        </w:tc>
        <w:tc>
          <w:tcPr>
            <w:tcW w:type="dxa" w:w="907"/>
          </w:tcPr>
          <w:p>
            <w:r/>
            <w:r>
              <w:rPr>
                <w:sz w:val="15"/>
              </w:rPr>
              <w:t>1.6344</w:t>
            </w:r>
          </w:p>
        </w:tc>
        <w:tc>
          <w:tcPr>
            <w:tcW w:type="dxa" w:w="907"/>
          </w:tcPr>
          <w:p>
            <w:r/>
            <w:r>
              <w:rPr>
                <w:sz w:val="15"/>
              </w:rPr>
              <w:t>422</w:t>
            </w:r>
          </w:p>
        </w:tc>
        <w:tc>
          <w:tcPr>
            <w:tcW w:type="dxa" w:w="907"/>
          </w:tcPr>
          <w:p>
            <w:r/>
            <w:r>
              <w:rPr>
                <w:sz w:val="15"/>
              </w:rPr>
              <w:t>1793</w:t>
            </w:r>
          </w:p>
        </w:tc>
        <w:tc>
          <w:tcPr>
            <w:tcW w:type="dxa" w:w="907"/>
          </w:tcPr>
          <w:p>
            <w:r/>
            <w:r>
              <w:rPr>
                <w:sz w:val="15"/>
              </w:rPr>
              <w:t>384</w:t>
            </w:r>
          </w:p>
        </w:tc>
      </w:tr>
      <w:tr>
        <w:tc>
          <w:tcPr>
            <w:tcW w:type="dxa" w:w="907"/>
          </w:tcPr>
          <w:p>
            <w:r/>
            <w:r>
              <w:rPr>
                <w:sz w:val="15"/>
              </w:rPr>
              <w:t>2024300032</w:t>
            </w:r>
          </w:p>
        </w:tc>
        <w:tc>
          <w:tcPr>
            <w:tcW w:type="dxa" w:w="907"/>
          </w:tcPr>
          <w:p>
            <w:r/>
            <w:r>
              <w:rPr>
                <w:sz w:val="15"/>
              </w:rPr>
              <w:t>mldsa</w:t>
            </w:r>
          </w:p>
        </w:tc>
        <w:tc>
          <w:tcPr>
            <w:tcW w:type="dxa" w:w="907"/>
          </w:tcPr>
          <w:p>
            <w:r/>
            <w:r>
              <w:rPr>
                <w:sz w:val="15"/>
              </w:rPr>
              <w:t>keygen</w:t>
            </w:r>
          </w:p>
        </w:tc>
        <w:tc>
          <w:tcPr>
            <w:tcW w:type="dxa" w:w="907"/>
          </w:tcPr>
          <w:p>
            <w:r/>
            <w:r>
              <w:rPr>
                <w:sz w:val="15"/>
              </w:rPr>
              <w:t>20</w:t>
            </w:r>
          </w:p>
        </w:tc>
        <w:tc>
          <w:tcPr>
            <w:tcW w:type="dxa" w:w="907"/>
          </w:tcPr>
          <w:p>
            <w:r/>
            <w:r>
              <w:rPr>
                <w:sz w:val="15"/>
              </w:rPr>
              <w:t>0.0471</w:t>
            </w:r>
          </w:p>
        </w:tc>
        <w:tc>
          <w:tcPr>
            <w:tcW w:type="dxa" w:w="907"/>
          </w:tcPr>
          <w:p>
            <w:r/>
            <w:r>
              <w:rPr>
                <w:sz w:val="15"/>
              </w:rPr>
              <w:t>0.0108</w:t>
            </w:r>
          </w:p>
        </w:tc>
        <w:tc>
          <w:tcPr>
            <w:tcW w:type="dxa" w:w="907"/>
          </w:tcPr>
          <w:p>
            <w:r/>
            <w:r>
              <w:rPr>
                <w:sz w:val="15"/>
              </w:rPr>
              <w:t>0.0391</w:t>
            </w:r>
          </w:p>
        </w:tc>
        <w:tc>
          <w:tcPr>
            <w:tcW w:type="dxa" w:w="907"/>
          </w:tcPr>
          <w:p>
            <w:r/>
            <w:r>
              <w:rPr>
                <w:sz w:val="15"/>
              </w:rPr>
              <w:t>0.0867</w:t>
            </w:r>
          </w:p>
        </w:tc>
        <w:tc>
          <w:tcPr>
            <w:tcW w:type="dxa" w:w="907"/>
          </w:tcPr>
          <w:p>
            <w:r/>
            <w:r>
              <w:rPr>
                <w:sz w:val="15"/>
              </w:rPr>
              <w:t>1312</w:t>
            </w:r>
          </w:p>
        </w:tc>
        <w:tc>
          <w:tcPr>
            <w:tcW w:type="dxa" w:w="907"/>
          </w:tcPr>
          <w:p>
            <w:r/>
            <w:r>
              <w:rPr>
                <w:sz w:val="15"/>
              </w:rPr>
              <w:t>2560</w:t>
            </w:r>
          </w:p>
        </w:tc>
        <w:tc>
          <w:tcPr>
            <w:tcW w:type="dxa" w:w="907"/>
          </w:tcPr>
          <w:p>
            <w:r/>
            <w:r>
              <w:rPr>
                <w:sz w:val="15"/>
              </w:rPr>
              <w:t>2420</w:t>
            </w:r>
          </w:p>
        </w:tc>
      </w:tr>
      <w:tr>
        <w:tc>
          <w:tcPr>
            <w:tcW w:type="dxa" w:w="907"/>
          </w:tcPr>
          <w:p>
            <w:r/>
            <w:r>
              <w:rPr>
                <w:sz w:val="15"/>
              </w:rPr>
              <w:t>2024300032</w:t>
            </w:r>
          </w:p>
        </w:tc>
        <w:tc>
          <w:tcPr>
            <w:tcW w:type="dxa" w:w="907"/>
          </w:tcPr>
          <w:p>
            <w:r/>
            <w:r>
              <w:rPr>
                <w:sz w:val="15"/>
              </w:rPr>
              <w:t>mldsa</w:t>
            </w:r>
          </w:p>
        </w:tc>
        <w:tc>
          <w:tcPr>
            <w:tcW w:type="dxa" w:w="907"/>
          </w:tcPr>
          <w:p>
            <w:r/>
            <w:r>
              <w:rPr>
                <w:sz w:val="15"/>
              </w:rPr>
              <w:t>sign</w:t>
            </w:r>
          </w:p>
        </w:tc>
        <w:tc>
          <w:tcPr>
            <w:tcW w:type="dxa" w:w="907"/>
          </w:tcPr>
          <w:p>
            <w:r/>
            <w:r>
              <w:rPr>
                <w:sz w:val="15"/>
              </w:rPr>
              <w:t>100</w:t>
            </w:r>
          </w:p>
        </w:tc>
        <w:tc>
          <w:tcPr>
            <w:tcW w:type="dxa" w:w="907"/>
          </w:tcPr>
          <w:p>
            <w:r/>
            <w:r>
              <w:rPr>
                <w:sz w:val="15"/>
              </w:rPr>
              <w:t>0.0954</w:t>
            </w:r>
          </w:p>
        </w:tc>
        <w:tc>
          <w:tcPr>
            <w:tcW w:type="dxa" w:w="907"/>
          </w:tcPr>
          <w:p>
            <w:r/>
            <w:r>
              <w:rPr>
                <w:sz w:val="15"/>
              </w:rPr>
              <w:t>0.0479</w:t>
            </w:r>
          </w:p>
        </w:tc>
        <w:tc>
          <w:tcPr>
            <w:tcW w:type="dxa" w:w="907"/>
          </w:tcPr>
          <w:p>
            <w:r/>
            <w:r>
              <w:rPr>
                <w:sz w:val="15"/>
              </w:rPr>
              <w:t>0.0474</w:t>
            </w:r>
          </w:p>
        </w:tc>
        <w:tc>
          <w:tcPr>
            <w:tcW w:type="dxa" w:w="907"/>
          </w:tcPr>
          <w:p>
            <w:r/>
            <w:r>
              <w:rPr>
                <w:sz w:val="15"/>
              </w:rPr>
              <w:t>0.2459</w:t>
            </w:r>
          </w:p>
        </w:tc>
        <w:tc>
          <w:tcPr>
            <w:tcW w:type="dxa" w:w="907"/>
          </w:tcPr>
          <w:p>
            <w:r/>
            <w:r>
              <w:rPr>
                <w:sz w:val="15"/>
              </w:rPr>
              <w:t>1312</w:t>
            </w:r>
          </w:p>
        </w:tc>
        <w:tc>
          <w:tcPr>
            <w:tcW w:type="dxa" w:w="907"/>
          </w:tcPr>
          <w:p>
            <w:r/>
            <w:r>
              <w:rPr>
                <w:sz w:val="15"/>
              </w:rPr>
              <w:t>2560</w:t>
            </w:r>
          </w:p>
        </w:tc>
        <w:tc>
          <w:tcPr>
            <w:tcW w:type="dxa" w:w="907"/>
          </w:tcPr>
          <w:p>
            <w:r/>
            <w:r>
              <w:rPr>
                <w:sz w:val="15"/>
              </w:rPr>
              <w:t>2420</w:t>
            </w:r>
          </w:p>
        </w:tc>
      </w:tr>
      <w:tr>
        <w:tc>
          <w:tcPr>
            <w:tcW w:type="dxa" w:w="907"/>
          </w:tcPr>
          <w:p>
            <w:r/>
            <w:r>
              <w:rPr>
                <w:sz w:val="15"/>
              </w:rPr>
              <w:t>2024300032</w:t>
            </w:r>
          </w:p>
        </w:tc>
        <w:tc>
          <w:tcPr>
            <w:tcW w:type="dxa" w:w="907"/>
          </w:tcPr>
          <w:p>
            <w:r/>
            <w:r>
              <w:rPr>
                <w:sz w:val="15"/>
              </w:rPr>
              <w:t>mldsa</w:t>
            </w:r>
          </w:p>
        </w:tc>
        <w:tc>
          <w:tcPr>
            <w:tcW w:type="dxa" w:w="907"/>
          </w:tcPr>
          <w:p>
            <w:r/>
            <w:r>
              <w:rPr>
                <w:sz w:val="15"/>
              </w:rPr>
              <w:t>verify</w:t>
            </w:r>
          </w:p>
        </w:tc>
        <w:tc>
          <w:tcPr>
            <w:tcW w:type="dxa" w:w="907"/>
          </w:tcPr>
          <w:p>
            <w:r/>
            <w:r>
              <w:rPr>
                <w:sz w:val="15"/>
              </w:rPr>
              <w:t>100</w:t>
            </w:r>
          </w:p>
        </w:tc>
        <w:tc>
          <w:tcPr>
            <w:tcW w:type="dxa" w:w="907"/>
          </w:tcPr>
          <w:p>
            <w:r/>
            <w:r>
              <w:rPr>
                <w:sz w:val="15"/>
              </w:rPr>
              <w:t>0.0365</w:t>
            </w:r>
          </w:p>
        </w:tc>
        <w:tc>
          <w:tcPr>
            <w:tcW w:type="dxa" w:w="907"/>
          </w:tcPr>
          <w:p>
            <w:r/>
            <w:r>
              <w:rPr>
                <w:sz w:val="15"/>
              </w:rPr>
              <w:t>0.0087</w:t>
            </w:r>
          </w:p>
        </w:tc>
        <w:tc>
          <w:tcPr>
            <w:tcW w:type="dxa" w:w="907"/>
          </w:tcPr>
          <w:p>
            <w:r/>
            <w:r>
              <w:rPr>
                <w:sz w:val="15"/>
              </w:rPr>
              <w:t>0.0329</w:t>
            </w:r>
          </w:p>
        </w:tc>
        <w:tc>
          <w:tcPr>
            <w:tcW w:type="dxa" w:w="907"/>
          </w:tcPr>
          <w:p>
            <w:r/>
            <w:r>
              <w:rPr>
                <w:sz w:val="15"/>
              </w:rPr>
              <w:t>0.1066</w:t>
            </w:r>
          </w:p>
        </w:tc>
        <w:tc>
          <w:tcPr>
            <w:tcW w:type="dxa" w:w="907"/>
          </w:tcPr>
          <w:p>
            <w:r/>
            <w:r>
              <w:rPr>
                <w:sz w:val="15"/>
              </w:rPr>
              <w:t>1312</w:t>
            </w:r>
          </w:p>
        </w:tc>
        <w:tc>
          <w:tcPr>
            <w:tcW w:type="dxa" w:w="907"/>
          </w:tcPr>
          <w:p>
            <w:r/>
            <w:r>
              <w:rPr>
                <w:sz w:val="15"/>
              </w:rPr>
              <w:t>2560</w:t>
            </w:r>
          </w:p>
        </w:tc>
        <w:tc>
          <w:tcPr>
            <w:tcW w:type="dxa" w:w="907"/>
          </w:tcPr>
          <w:p>
            <w:r/>
            <w:r>
              <w:rPr>
                <w:sz w:val="15"/>
              </w:rPr>
              <w:t>2420</w:t>
            </w:r>
          </w:p>
        </w:tc>
      </w:tr>
      <w:tr>
        <w:tc>
          <w:tcPr>
            <w:tcW w:type="dxa" w:w="907"/>
          </w:tcPr>
          <w:p>
            <w:r/>
            <w:r>
              <w:rPr>
                <w:sz w:val="15"/>
              </w:rPr>
              <w:t>2024300032</w:t>
            </w:r>
          </w:p>
        </w:tc>
        <w:tc>
          <w:tcPr>
            <w:tcW w:type="dxa" w:w="907"/>
          </w:tcPr>
          <w:p>
            <w:r/>
            <w:r>
              <w:rPr>
                <w:sz w:val="15"/>
              </w:rPr>
              <w:t>slhdsa</w:t>
            </w:r>
          </w:p>
        </w:tc>
        <w:tc>
          <w:tcPr>
            <w:tcW w:type="dxa" w:w="907"/>
          </w:tcPr>
          <w:p>
            <w:r/>
            <w:r>
              <w:rPr>
                <w:sz w:val="15"/>
              </w:rPr>
              <w:t>keygen</w:t>
            </w:r>
          </w:p>
        </w:tc>
        <w:tc>
          <w:tcPr>
            <w:tcW w:type="dxa" w:w="907"/>
          </w:tcPr>
          <w:p>
            <w:r/>
            <w:r>
              <w:rPr>
                <w:sz w:val="15"/>
              </w:rPr>
              <w:t>20</w:t>
            </w:r>
          </w:p>
        </w:tc>
        <w:tc>
          <w:tcPr>
            <w:tcW w:type="dxa" w:w="907"/>
          </w:tcPr>
          <w:p>
            <w:r/>
            <w:r>
              <w:rPr>
                <w:sz w:val="15"/>
              </w:rPr>
              <w:t>110.9689</w:t>
            </w:r>
          </w:p>
        </w:tc>
        <w:tc>
          <w:tcPr>
            <w:tcW w:type="dxa" w:w="907"/>
          </w:tcPr>
          <w:p>
            <w:r/>
            <w:r>
              <w:rPr>
                <w:sz w:val="15"/>
              </w:rPr>
              <w:t>17.3681</w:t>
            </w:r>
          </w:p>
        </w:tc>
        <w:tc>
          <w:tcPr>
            <w:tcW w:type="dxa" w:w="907"/>
          </w:tcPr>
          <w:p>
            <w:r/>
            <w:r>
              <w:rPr>
                <w:sz w:val="15"/>
              </w:rPr>
              <w:t>91.5047</w:t>
            </w:r>
          </w:p>
        </w:tc>
        <w:tc>
          <w:tcPr>
            <w:tcW w:type="dxa" w:w="907"/>
          </w:tcPr>
          <w:p>
            <w:r/>
            <w:r>
              <w:rPr>
                <w:sz w:val="15"/>
              </w:rPr>
              <w:t>150.8713</w:t>
            </w:r>
          </w:p>
        </w:tc>
        <w:tc>
          <w:tcPr>
            <w:tcW w:type="dxa" w:w="907"/>
          </w:tcPr>
          <w:p>
            <w:r/>
            <w:r>
              <w:rPr>
                <w:sz w:val="15"/>
              </w:rPr>
              <w:t>32</w:t>
            </w:r>
          </w:p>
        </w:tc>
        <w:tc>
          <w:tcPr>
            <w:tcW w:type="dxa" w:w="907"/>
          </w:tcPr>
          <w:p>
            <w:r/>
            <w:r>
              <w:rPr>
                <w:sz w:val="15"/>
              </w:rPr>
              <w:t>64</w:t>
            </w:r>
          </w:p>
        </w:tc>
        <w:tc>
          <w:tcPr>
            <w:tcW w:type="dxa" w:w="907"/>
          </w:tcPr>
          <w:p>
            <w:r/>
            <w:r>
              <w:rPr>
                <w:sz w:val="15"/>
              </w:rPr>
              <w:t>7856</w:t>
            </w:r>
          </w:p>
        </w:tc>
      </w:tr>
      <w:tr>
        <w:tc>
          <w:tcPr>
            <w:tcW w:type="dxa" w:w="907"/>
          </w:tcPr>
          <w:p>
            <w:r/>
            <w:r>
              <w:rPr>
                <w:sz w:val="15"/>
              </w:rPr>
              <w:t>2024300032</w:t>
            </w:r>
          </w:p>
        </w:tc>
        <w:tc>
          <w:tcPr>
            <w:tcW w:type="dxa" w:w="907"/>
          </w:tcPr>
          <w:p>
            <w:r/>
            <w:r>
              <w:rPr>
                <w:sz w:val="15"/>
              </w:rPr>
              <w:t>slhdsa</w:t>
            </w:r>
          </w:p>
        </w:tc>
        <w:tc>
          <w:tcPr>
            <w:tcW w:type="dxa" w:w="907"/>
          </w:tcPr>
          <w:p>
            <w:r/>
            <w:r>
              <w:rPr>
                <w:sz w:val="15"/>
              </w:rPr>
              <w:t>sign</w:t>
            </w:r>
          </w:p>
        </w:tc>
        <w:tc>
          <w:tcPr>
            <w:tcW w:type="dxa" w:w="907"/>
          </w:tcPr>
          <w:p>
            <w:r/>
            <w:r>
              <w:rPr>
                <w:sz w:val="15"/>
              </w:rPr>
              <w:t>100</w:t>
            </w:r>
          </w:p>
        </w:tc>
        <w:tc>
          <w:tcPr>
            <w:tcW w:type="dxa" w:w="907"/>
          </w:tcPr>
          <w:p>
            <w:r/>
            <w:r>
              <w:rPr>
                <w:sz w:val="15"/>
              </w:rPr>
              <w:t>786.0777</w:t>
            </w:r>
          </w:p>
        </w:tc>
        <w:tc>
          <w:tcPr>
            <w:tcW w:type="dxa" w:w="907"/>
          </w:tcPr>
          <w:p>
            <w:r/>
            <w:r>
              <w:rPr>
                <w:sz w:val="15"/>
              </w:rPr>
              <w:t>96.0449</w:t>
            </w:r>
          </w:p>
        </w:tc>
        <w:tc>
          <w:tcPr>
            <w:tcW w:type="dxa" w:w="907"/>
          </w:tcPr>
          <w:p>
            <w:r/>
            <w:r>
              <w:rPr>
                <w:sz w:val="15"/>
              </w:rPr>
              <w:t>663.8267</w:t>
            </w:r>
          </w:p>
        </w:tc>
        <w:tc>
          <w:tcPr>
            <w:tcW w:type="dxa" w:w="907"/>
          </w:tcPr>
          <w:p>
            <w:r/>
            <w:r>
              <w:rPr>
                <w:sz w:val="15"/>
              </w:rPr>
              <w:t>1360.1079</w:t>
            </w:r>
          </w:p>
        </w:tc>
        <w:tc>
          <w:tcPr>
            <w:tcW w:type="dxa" w:w="907"/>
          </w:tcPr>
          <w:p>
            <w:r/>
            <w:r>
              <w:rPr>
                <w:sz w:val="15"/>
              </w:rPr>
              <w:t>32</w:t>
            </w:r>
          </w:p>
        </w:tc>
        <w:tc>
          <w:tcPr>
            <w:tcW w:type="dxa" w:w="907"/>
          </w:tcPr>
          <w:p>
            <w:r/>
            <w:r>
              <w:rPr>
                <w:sz w:val="15"/>
              </w:rPr>
              <w:t>64</w:t>
            </w:r>
          </w:p>
        </w:tc>
        <w:tc>
          <w:tcPr>
            <w:tcW w:type="dxa" w:w="907"/>
          </w:tcPr>
          <w:p>
            <w:r/>
            <w:r>
              <w:rPr>
                <w:sz w:val="15"/>
              </w:rPr>
              <w:t>7856</w:t>
            </w:r>
          </w:p>
        </w:tc>
      </w:tr>
      <w:tr>
        <w:tc>
          <w:tcPr>
            <w:tcW w:type="dxa" w:w="907"/>
          </w:tcPr>
          <w:p>
            <w:r/>
            <w:r>
              <w:rPr>
                <w:sz w:val="15"/>
              </w:rPr>
              <w:t>2024300032</w:t>
            </w:r>
          </w:p>
        </w:tc>
        <w:tc>
          <w:tcPr>
            <w:tcW w:type="dxa" w:w="907"/>
          </w:tcPr>
          <w:p>
            <w:r/>
            <w:r>
              <w:rPr>
                <w:sz w:val="15"/>
              </w:rPr>
              <w:t>slhdsa</w:t>
            </w:r>
          </w:p>
        </w:tc>
        <w:tc>
          <w:tcPr>
            <w:tcW w:type="dxa" w:w="907"/>
          </w:tcPr>
          <w:p>
            <w:r/>
            <w:r>
              <w:rPr>
                <w:sz w:val="15"/>
              </w:rPr>
              <w:t>verify</w:t>
            </w:r>
          </w:p>
        </w:tc>
        <w:tc>
          <w:tcPr>
            <w:tcW w:type="dxa" w:w="907"/>
          </w:tcPr>
          <w:p>
            <w:r/>
            <w:r>
              <w:rPr>
                <w:sz w:val="15"/>
              </w:rPr>
              <w:t>100</w:t>
            </w:r>
          </w:p>
        </w:tc>
        <w:tc>
          <w:tcPr>
            <w:tcW w:type="dxa" w:w="907"/>
          </w:tcPr>
          <w:p>
            <w:r/>
            <w:r>
              <w:rPr>
                <w:sz w:val="15"/>
              </w:rPr>
              <w:t>0.6878</w:t>
            </w:r>
          </w:p>
        </w:tc>
        <w:tc>
          <w:tcPr>
            <w:tcW w:type="dxa" w:w="907"/>
          </w:tcPr>
          <w:p>
            <w:r/>
            <w:r>
              <w:rPr>
                <w:sz w:val="15"/>
              </w:rPr>
              <w:t>0.0325</w:t>
            </w:r>
          </w:p>
        </w:tc>
        <w:tc>
          <w:tcPr>
            <w:tcW w:type="dxa" w:w="907"/>
          </w:tcPr>
          <w:p>
            <w:r/>
            <w:r>
              <w:rPr>
                <w:sz w:val="15"/>
              </w:rPr>
              <w:t>0.6637</w:t>
            </w:r>
          </w:p>
        </w:tc>
        <w:tc>
          <w:tcPr>
            <w:tcW w:type="dxa" w:w="907"/>
          </w:tcPr>
          <w:p>
            <w:r/>
            <w:r>
              <w:rPr>
                <w:sz w:val="15"/>
              </w:rPr>
              <w:t>0.8916</w:t>
            </w:r>
          </w:p>
        </w:tc>
        <w:tc>
          <w:tcPr>
            <w:tcW w:type="dxa" w:w="907"/>
          </w:tcPr>
          <w:p>
            <w:r/>
            <w:r>
              <w:rPr>
                <w:sz w:val="15"/>
              </w:rPr>
              <w:t>32</w:t>
            </w:r>
          </w:p>
        </w:tc>
        <w:tc>
          <w:tcPr>
            <w:tcW w:type="dxa" w:w="907"/>
          </w:tcPr>
          <w:p>
            <w:r/>
            <w:r>
              <w:rPr>
                <w:sz w:val="15"/>
              </w:rPr>
              <w:t>64</w:t>
            </w:r>
          </w:p>
        </w:tc>
        <w:tc>
          <w:tcPr>
            <w:tcW w:type="dxa" w:w="907"/>
          </w:tcPr>
          <w:p>
            <w:r/>
            <w:r>
              <w:rPr>
                <w:sz w:val="15"/>
              </w:rPr>
              <w:t>7856</w:t>
            </w:r>
          </w:p>
        </w:tc>
      </w:tr>
    </w:tbl>
    <w:p/>
    <w:p>
      <w:r>
        <w:rPr>
          <w:b w:val="0"/>
          <w:i w:val="0"/>
          <w:sz w:val="18"/>
        </w:rPr>
        <w:t>Header line of the CSV files: uid,algorithm,operation,runs,mean_ms,std_ms,min_ms,max_ms,public_key_bytes,private_key_bytes,signature_bytes. Also submitted: results_run1.csv, results_run2.csv, results_run3.csv and results_cpus1.csv (sender).</w:t>
      </w:r>
    </w:p>
    <w:p>
      <w:r>
        <w:br w:type="page"/>
      </w:r>
    </w:p>
    <w:p>
      <w:pPr>
        <w:pStyle w:val="Heading1"/>
      </w:pPr>
      <w:r>
        <w:t>Appendix A - Reference digital-signature diagram (for the hand-drawn Part A)</w:t>
      </w:r>
    </w:p>
    <w:p>
      <w:r>
        <w:rPr>
          <w:b w:val="0"/>
          <w:i/>
          <w:sz w:val="18"/>
        </w:rPr>
        <w:t>Computer-drawn reference containing all eight required elements. It does NOT replace the hand-drawn sheet required by Part A.</w:t>
      </w:r>
    </w:p>
    <w:p>
      <w:pPr>
        <w:jc w:val="center"/>
      </w:pPr>
      <w:r>
        <w:drawing>
          <wp:inline xmlns:a="http://schemas.openxmlformats.org/drawingml/2006/main" xmlns:pic="http://schemas.openxmlformats.org/drawingml/2006/picture">
            <wp:extent cx="6120000" cy="4016250"/>
            <wp:docPr id="27" name="Picture 27"/>
            <wp:cNvGraphicFramePr>
              <a:graphicFrameLocks noChangeAspect="1"/>
            </wp:cNvGraphicFramePr>
            <a:graphic>
              <a:graphicData uri="http://schemas.openxmlformats.org/drawingml/2006/picture">
                <pic:pic>
                  <pic:nvPicPr>
                    <pic:cNvPr id="0" name="partA_reference_diagram.png"/>
                    <pic:cNvPicPr/>
                  </pic:nvPicPr>
                  <pic:blipFill>
                    <a:blip r:embed="rId35"/>
                    <a:stretch>
                      <a:fillRect/>
                    </a:stretch>
                  </pic:blipFill>
                  <pic:spPr>
                    <a:xfrm>
                      <a:off x="0" y="0"/>
                      <a:ext cx="6120000" cy="4016250"/>
                    </a:xfrm>
                    <a:prstGeom prst="rect"/>
                  </pic:spPr>
                </pic:pic>
              </a:graphicData>
            </a:graphic>
          </wp:inline>
        </w:drawing>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